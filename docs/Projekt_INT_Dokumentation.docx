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866"/>
      </w:tblGrid>
      <w:tr w:rsidR="00D573BA" w14:paraId="302DA1EA" w14:textId="77777777">
        <w:trPr>
          <w:jc w:val="center"/>
        </w:trPr>
        <w:tc>
          <w:tcPr>
            <w:tcW w:w="9866" w:type="dxa"/>
            <w:shd w:val="clear" w:color="auto" w:fill="0F172A"/>
            <w:tcMar>
              <w:top w:w="300" w:type="dxa"/>
              <w:left w:w="300" w:type="dxa"/>
              <w:bottom w:w="300" w:type="dxa"/>
              <w:right w:w="300" w:type="dxa"/>
            </w:tcMar>
          </w:tcPr>
          <w:p w14:paraId="244B36F7" w14:textId="77777777" w:rsidR="00D573BA" w:rsidRPr="00052B44" w:rsidRDefault="00000000">
            <w:pPr>
              <w:rPr>
                <w:lang w:val="de-DE"/>
              </w:rPr>
            </w:pPr>
            <w:r w:rsidRPr="00052B44">
              <w:rPr>
                <w:b/>
                <w:color w:val="FFFFFF"/>
                <w:sz w:val="60"/>
                <w:lang w:val="de-DE"/>
              </w:rPr>
              <w:t>Projekt-Dokumentation</w:t>
            </w:r>
            <w:r w:rsidRPr="00052B44">
              <w:rPr>
                <w:b/>
                <w:color w:val="FFFFFF"/>
                <w:sz w:val="60"/>
                <w:lang w:val="de-DE"/>
              </w:rPr>
              <w:br/>
            </w:r>
            <w:r w:rsidRPr="00052B44">
              <w:rPr>
                <w:b/>
                <w:color w:val="38BDF8"/>
                <w:sz w:val="44"/>
                <w:lang w:val="de-DE"/>
              </w:rPr>
              <w:t>HandwerkEbadi-project</w:t>
            </w:r>
            <w:r w:rsidRPr="00052B44">
              <w:rPr>
                <w:b/>
                <w:color w:val="38BDF8"/>
                <w:sz w:val="44"/>
                <w:lang w:val="de-DE"/>
              </w:rPr>
              <w:br/>
            </w:r>
            <w:r w:rsidRPr="00052B44">
              <w:rPr>
                <w:color w:val="E2E8F0"/>
                <w:sz w:val="28"/>
                <w:lang w:val="de-DE"/>
              </w:rPr>
              <w:t>Vue-Game mit Canvas, KI-Unterstützung und KI-Reflexion</w:t>
            </w:r>
          </w:p>
          <w:p w14:paraId="748868E9" w14:textId="77777777" w:rsidR="00D573BA" w:rsidRDefault="00000000">
            <w:pPr>
              <w:spacing w:before="280"/>
            </w:pPr>
            <w:r>
              <w:rPr>
                <w:b/>
                <w:color w:val="FFFFFF"/>
                <w:sz w:val="18"/>
              </w:rPr>
              <w:t xml:space="preserve">VUE 3 + VITE   HTML5 CANVAS   LAN-MULTIPLAYER   KI-REFLEXION   </w:t>
            </w:r>
          </w:p>
        </w:tc>
      </w:tr>
    </w:tbl>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148DDDE8" w14:textId="77777777">
        <w:trPr>
          <w:tblHeader/>
          <w:jc w:val="center"/>
        </w:trPr>
        <w:tc>
          <w:tcPr>
            <w:tcW w:w="4933" w:type="dxa"/>
            <w:shd w:val="clear" w:color="auto" w:fill="2563EB"/>
            <w:tcMar>
              <w:top w:w="80" w:type="dxa"/>
              <w:left w:w="90" w:type="dxa"/>
              <w:bottom w:w="80" w:type="dxa"/>
              <w:right w:w="90" w:type="dxa"/>
            </w:tcMar>
          </w:tcPr>
          <w:p w14:paraId="61A95DCE" w14:textId="77777777" w:rsidR="00D573BA" w:rsidRDefault="00000000">
            <w:r>
              <w:rPr>
                <w:b/>
                <w:color w:val="FFFFFF"/>
                <w:sz w:val="18"/>
              </w:rPr>
              <w:t>Fach / Bereich</w:t>
            </w:r>
          </w:p>
        </w:tc>
        <w:tc>
          <w:tcPr>
            <w:tcW w:w="4933" w:type="dxa"/>
            <w:shd w:val="clear" w:color="auto" w:fill="2563EB"/>
            <w:tcMar>
              <w:top w:w="80" w:type="dxa"/>
              <w:left w:w="90" w:type="dxa"/>
              <w:bottom w:w="80" w:type="dxa"/>
              <w:right w:w="90" w:type="dxa"/>
            </w:tcMar>
          </w:tcPr>
          <w:p w14:paraId="398092D6" w14:textId="77777777" w:rsidR="00D573BA" w:rsidRDefault="00000000">
            <w:r>
              <w:rPr>
                <w:b/>
                <w:color w:val="FFFFFF"/>
                <w:sz w:val="18"/>
              </w:rPr>
              <w:t>Internettechnologie · Informatiktechnik</w:t>
            </w:r>
          </w:p>
        </w:tc>
      </w:tr>
      <w:tr w:rsidR="00D573BA" w:rsidRPr="00052B44" w14:paraId="786B6F6F" w14:textId="77777777">
        <w:trPr>
          <w:jc w:val="center"/>
        </w:trPr>
        <w:tc>
          <w:tcPr>
            <w:tcW w:w="4933" w:type="dxa"/>
            <w:shd w:val="clear" w:color="auto" w:fill="FFFFFF"/>
            <w:tcMar>
              <w:top w:w="80" w:type="dxa"/>
              <w:left w:w="90" w:type="dxa"/>
              <w:bottom w:w="80" w:type="dxa"/>
              <w:right w:w="90" w:type="dxa"/>
            </w:tcMar>
          </w:tcPr>
          <w:p w14:paraId="2186CFAB" w14:textId="77777777" w:rsidR="00D573BA" w:rsidRDefault="00000000">
            <w:r>
              <w:rPr>
                <w:sz w:val="18"/>
              </w:rPr>
              <w:t>Projektart</w:t>
            </w:r>
          </w:p>
        </w:tc>
        <w:tc>
          <w:tcPr>
            <w:tcW w:w="4933" w:type="dxa"/>
            <w:shd w:val="clear" w:color="auto" w:fill="FFFFFF"/>
            <w:tcMar>
              <w:top w:w="80" w:type="dxa"/>
              <w:left w:w="90" w:type="dxa"/>
              <w:bottom w:w="80" w:type="dxa"/>
              <w:right w:w="90" w:type="dxa"/>
            </w:tcMar>
          </w:tcPr>
          <w:p w14:paraId="4BD9AA6A" w14:textId="77777777" w:rsidR="00D573BA" w:rsidRPr="00052B44" w:rsidRDefault="00000000">
            <w:pPr>
              <w:rPr>
                <w:lang w:val="de-DE"/>
              </w:rPr>
            </w:pPr>
            <w:r w:rsidRPr="00052B44">
              <w:rPr>
                <w:sz w:val="18"/>
                <w:lang w:val="de-DE"/>
              </w:rPr>
              <w:t>Mini-Projekt: browserbasiertes Spiel mit Vue.js und HTML5 Canvas</w:t>
            </w:r>
          </w:p>
        </w:tc>
      </w:tr>
      <w:tr w:rsidR="00D573BA" w:rsidRPr="00052B44" w14:paraId="6A07C2DB" w14:textId="77777777">
        <w:trPr>
          <w:jc w:val="center"/>
        </w:trPr>
        <w:tc>
          <w:tcPr>
            <w:tcW w:w="4933" w:type="dxa"/>
            <w:shd w:val="clear" w:color="auto" w:fill="F8FAFC"/>
            <w:tcMar>
              <w:top w:w="80" w:type="dxa"/>
              <w:left w:w="90" w:type="dxa"/>
              <w:bottom w:w="80" w:type="dxa"/>
              <w:right w:w="90" w:type="dxa"/>
            </w:tcMar>
          </w:tcPr>
          <w:p w14:paraId="4C9EE7BD" w14:textId="77777777" w:rsidR="00D573BA" w:rsidRDefault="00000000">
            <w:r>
              <w:rPr>
                <w:sz w:val="18"/>
              </w:rPr>
              <w:t>Projektteam</w:t>
            </w:r>
          </w:p>
        </w:tc>
        <w:tc>
          <w:tcPr>
            <w:tcW w:w="4933" w:type="dxa"/>
            <w:shd w:val="clear" w:color="auto" w:fill="F8FAFC"/>
            <w:tcMar>
              <w:top w:w="80" w:type="dxa"/>
              <w:left w:w="90" w:type="dxa"/>
              <w:bottom w:w="80" w:type="dxa"/>
              <w:right w:w="90" w:type="dxa"/>
            </w:tcMar>
          </w:tcPr>
          <w:p w14:paraId="072D2597" w14:textId="77777777" w:rsidR="00D573BA" w:rsidRPr="00052B44" w:rsidRDefault="00000000">
            <w:pPr>
              <w:rPr>
                <w:lang w:val="de-DE"/>
              </w:rPr>
            </w:pPr>
            <w:r w:rsidRPr="00052B44">
              <w:rPr>
                <w:sz w:val="18"/>
                <w:lang w:val="de-DE"/>
              </w:rPr>
              <w:t>Alireza Ebadi und Nico Handwerk</w:t>
            </w:r>
          </w:p>
        </w:tc>
      </w:tr>
      <w:tr w:rsidR="00D573BA" w14:paraId="2EB72792" w14:textId="77777777">
        <w:trPr>
          <w:jc w:val="center"/>
        </w:trPr>
        <w:tc>
          <w:tcPr>
            <w:tcW w:w="4933" w:type="dxa"/>
            <w:shd w:val="clear" w:color="auto" w:fill="FFFFFF"/>
            <w:tcMar>
              <w:top w:w="80" w:type="dxa"/>
              <w:left w:w="90" w:type="dxa"/>
              <w:bottom w:w="80" w:type="dxa"/>
              <w:right w:w="90" w:type="dxa"/>
            </w:tcMar>
          </w:tcPr>
          <w:p w14:paraId="46CB43D2" w14:textId="77777777" w:rsidR="00D573BA" w:rsidRDefault="00000000">
            <w:r>
              <w:rPr>
                <w:sz w:val="18"/>
              </w:rPr>
              <w:t>Repository</w:t>
            </w:r>
          </w:p>
        </w:tc>
        <w:tc>
          <w:tcPr>
            <w:tcW w:w="4933" w:type="dxa"/>
            <w:shd w:val="clear" w:color="auto" w:fill="FFFFFF"/>
            <w:tcMar>
              <w:top w:w="80" w:type="dxa"/>
              <w:left w:w="90" w:type="dxa"/>
              <w:bottom w:w="80" w:type="dxa"/>
              <w:right w:w="90" w:type="dxa"/>
            </w:tcMar>
          </w:tcPr>
          <w:p w14:paraId="7EF59737" w14:textId="77777777" w:rsidR="00D573BA" w:rsidRDefault="00000000">
            <w:r>
              <w:rPr>
                <w:sz w:val="18"/>
              </w:rPr>
              <w:t>https://github.com/alireza-553/HandwerkEbadi-project</w:t>
            </w:r>
          </w:p>
        </w:tc>
      </w:tr>
      <w:tr w:rsidR="00D573BA" w14:paraId="28AD0257" w14:textId="77777777">
        <w:trPr>
          <w:jc w:val="center"/>
        </w:trPr>
        <w:tc>
          <w:tcPr>
            <w:tcW w:w="4933" w:type="dxa"/>
            <w:shd w:val="clear" w:color="auto" w:fill="F8FAFC"/>
            <w:tcMar>
              <w:top w:w="80" w:type="dxa"/>
              <w:left w:w="90" w:type="dxa"/>
              <w:bottom w:w="80" w:type="dxa"/>
              <w:right w:w="90" w:type="dxa"/>
            </w:tcMar>
          </w:tcPr>
          <w:p w14:paraId="4375D8FE" w14:textId="77777777" w:rsidR="00D573BA" w:rsidRDefault="00000000">
            <w:r>
              <w:rPr>
                <w:sz w:val="18"/>
              </w:rPr>
              <w:t>Technologien</w:t>
            </w:r>
          </w:p>
        </w:tc>
        <w:tc>
          <w:tcPr>
            <w:tcW w:w="4933" w:type="dxa"/>
            <w:shd w:val="clear" w:color="auto" w:fill="F8FAFC"/>
            <w:tcMar>
              <w:top w:w="80" w:type="dxa"/>
              <w:left w:w="90" w:type="dxa"/>
              <w:bottom w:w="80" w:type="dxa"/>
              <w:right w:w="90" w:type="dxa"/>
            </w:tcMar>
          </w:tcPr>
          <w:p w14:paraId="1B1250A8" w14:textId="77777777" w:rsidR="00D573BA" w:rsidRDefault="00000000">
            <w:r>
              <w:rPr>
                <w:sz w:val="18"/>
              </w:rPr>
              <w:t>Vue.js, Vite, HTML5 Canvas, JavaScript, Git</w:t>
            </w:r>
          </w:p>
        </w:tc>
      </w:tr>
      <w:tr w:rsidR="00D573BA" w14:paraId="218C0E66" w14:textId="77777777">
        <w:trPr>
          <w:jc w:val="center"/>
        </w:trPr>
        <w:tc>
          <w:tcPr>
            <w:tcW w:w="4933" w:type="dxa"/>
            <w:shd w:val="clear" w:color="auto" w:fill="FFFFFF"/>
            <w:tcMar>
              <w:top w:w="80" w:type="dxa"/>
              <w:left w:w="90" w:type="dxa"/>
              <w:bottom w:w="80" w:type="dxa"/>
              <w:right w:w="90" w:type="dxa"/>
            </w:tcMar>
          </w:tcPr>
          <w:p w14:paraId="103F9E1F" w14:textId="77777777" w:rsidR="00D573BA" w:rsidRDefault="00000000">
            <w:r>
              <w:rPr>
                <w:sz w:val="18"/>
              </w:rPr>
              <w:t>KI-Werkzeuge</w:t>
            </w:r>
          </w:p>
        </w:tc>
        <w:tc>
          <w:tcPr>
            <w:tcW w:w="4933" w:type="dxa"/>
            <w:shd w:val="clear" w:color="auto" w:fill="FFFFFF"/>
            <w:tcMar>
              <w:top w:w="80" w:type="dxa"/>
              <w:left w:w="90" w:type="dxa"/>
              <w:bottom w:w="80" w:type="dxa"/>
              <w:right w:w="90" w:type="dxa"/>
            </w:tcMar>
          </w:tcPr>
          <w:p w14:paraId="73A1CEEB" w14:textId="77777777" w:rsidR="00D573BA" w:rsidRDefault="00000000">
            <w:r>
              <w:rPr>
                <w:sz w:val="18"/>
              </w:rPr>
              <w:t>ChatGPT und GitHub Copilot</w:t>
            </w:r>
          </w:p>
        </w:tc>
      </w:tr>
      <w:tr w:rsidR="00D573BA" w:rsidRPr="00052B44" w14:paraId="7D819D7B" w14:textId="77777777">
        <w:trPr>
          <w:jc w:val="center"/>
        </w:trPr>
        <w:tc>
          <w:tcPr>
            <w:tcW w:w="4933" w:type="dxa"/>
            <w:shd w:val="clear" w:color="auto" w:fill="F8FAFC"/>
            <w:tcMar>
              <w:top w:w="80" w:type="dxa"/>
              <w:left w:w="90" w:type="dxa"/>
              <w:bottom w:w="80" w:type="dxa"/>
              <w:right w:w="90" w:type="dxa"/>
            </w:tcMar>
          </w:tcPr>
          <w:p w14:paraId="151130CE" w14:textId="77777777" w:rsidR="00D573BA" w:rsidRDefault="00000000">
            <w:r>
              <w:rPr>
                <w:sz w:val="18"/>
              </w:rPr>
              <w:t>Schwerpunkt</w:t>
            </w:r>
          </w:p>
        </w:tc>
        <w:tc>
          <w:tcPr>
            <w:tcW w:w="4933" w:type="dxa"/>
            <w:shd w:val="clear" w:color="auto" w:fill="F8FAFC"/>
            <w:tcMar>
              <w:top w:w="80" w:type="dxa"/>
              <w:left w:w="90" w:type="dxa"/>
              <w:bottom w:w="80" w:type="dxa"/>
              <w:right w:w="90" w:type="dxa"/>
            </w:tcMar>
          </w:tcPr>
          <w:p w14:paraId="4F8A08D4" w14:textId="77777777" w:rsidR="00D573BA" w:rsidRPr="00052B44" w:rsidRDefault="00000000">
            <w:pPr>
              <w:rPr>
                <w:lang w:val="de-DE"/>
              </w:rPr>
            </w:pPr>
            <w:r w:rsidRPr="00052B44">
              <w:rPr>
                <w:sz w:val="18"/>
                <w:lang w:val="de-DE"/>
              </w:rPr>
              <w:t>Spielentwicklung, Benutzerinteraktion, Canvas-Rendering, LAN-Test und KI-Reflexion</w:t>
            </w:r>
          </w:p>
        </w:tc>
      </w:tr>
    </w:tbl>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850"/>
      </w:tblGrid>
      <w:tr w:rsidR="00D573BA" w:rsidRPr="00052B44" w14:paraId="7C8D08CD" w14:textId="77777777">
        <w:tc>
          <w:tcPr>
            <w:tcW w:w="9866" w:type="dxa"/>
            <w:shd w:val="clear" w:color="auto" w:fill="EFF6FF"/>
            <w:tcMar>
              <w:top w:w="160" w:type="dxa"/>
              <w:left w:w="160" w:type="dxa"/>
              <w:bottom w:w="160" w:type="dxa"/>
              <w:right w:w="160" w:type="dxa"/>
            </w:tcMar>
          </w:tcPr>
          <w:p w14:paraId="70836A2C" w14:textId="77777777" w:rsidR="00D573BA" w:rsidRPr="00052B44" w:rsidRDefault="00000000">
            <w:pPr>
              <w:rPr>
                <w:lang w:val="de-DE"/>
              </w:rPr>
            </w:pPr>
            <w:r w:rsidRPr="00052B44">
              <w:rPr>
                <w:b/>
                <w:color w:val="1E40AF"/>
                <w:sz w:val="24"/>
                <w:lang w:val="de-DE"/>
              </w:rPr>
              <w:t>Kurzbeschreibung</w:t>
            </w:r>
            <w:r w:rsidRPr="00052B44">
              <w:rPr>
                <w:b/>
                <w:color w:val="1E40AF"/>
                <w:sz w:val="24"/>
                <w:lang w:val="de-DE"/>
              </w:rPr>
              <w:br/>
            </w:r>
            <w:r w:rsidRPr="00052B44">
              <w:rPr>
                <w:lang w:val="de-DE"/>
              </w:rPr>
              <w:t>Diese Dokumentation beschreibt Planung, Umsetzung und Reflexion des Browser-Spiels. Ergänzt sind eine klare Aufgabenverteilung zwischen Alireza Ebadi und Nico Handwerk sowie eine bearbeitbare Branch-/PR-Übersicht aus dem GitHub-Repository. Die Branch-Informationen sind als Word-Tabellen und Textabschnitte eingefügt, nicht als Bild.</w:t>
            </w:r>
          </w:p>
        </w:tc>
      </w:tr>
    </w:tbl>
    <w:p w14:paraId="49979330" w14:textId="77777777" w:rsidR="00D573BA" w:rsidRPr="00052B44" w:rsidRDefault="00000000">
      <w:pPr>
        <w:rPr>
          <w:lang w:val="de-DE"/>
        </w:rPr>
      </w:pPr>
      <w:r w:rsidRPr="00052B44">
        <w:rPr>
          <w:lang w:val="de-DE"/>
        </w:rPr>
        <w:br w:type="page"/>
      </w:r>
    </w:p>
    <w:p w14:paraId="56F675DF" w14:textId="77777777" w:rsidR="00D573BA" w:rsidRDefault="00000000">
      <w:pPr>
        <w:pStyle w:val="berschrift1"/>
        <w:spacing w:after="200"/>
      </w:pPr>
      <w:bookmarkStart w:id="0" w:name="TOC"/>
      <w:r>
        <w:lastRenderedPageBreak/>
        <w:t>Inhaltsübersicht</w:t>
      </w:r>
      <w:bookmarkEnd w:id="0"/>
    </w:p>
    <w:p w14:paraId="4814D942" w14:textId="77777777" w:rsidR="00D573BA" w:rsidRDefault="00000000">
      <w:pPr>
        <w:pStyle w:val="Aufzhlungszeichen"/>
        <w:spacing w:after="60"/>
      </w:pPr>
      <w:hyperlink w:anchor="sec_1_einleitung">
        <w:r>
          <w:rPr>
            <w:color w:val="2563EB"/>
            <w:u w:val="single"/>
          </w:rPr>
          <w:t>1. Einleitung</w:t>
        </w:r>
      </w:hyperlink>
    </w:p>
    <w:p w14:paraId="62DF8C5F" w14:textId="77777777" w:rsidR="00D573BA" w:rsidRDefault="00000000">
      <w:pPr>
        <w:pStyle w:val="Aufzhlungszeichen"/>
        <w:spacing w:after="60"/>
      </w:pPr>
      <w:hyperlink w:anchor="sec_2_projektbeschreibung">
        <w:r>
          <w:rPr>
            <w:color w:val="2563EB"/>
            <w:u w:val="single"/>
          </w:rPr>
          <w:t>2. Projektbeschreibung</w:t>
        </w:r>
      </w:hyperlink>
    </w:p>
    <w:p w14:paraId="3518F8B8" w14:textId="77777777" w:rsidR="00D573BA" w:rsidRDefault="00000000">
      <w:pPr>
        <w:pStyle w:val="Aufzhlungszeichen"/>
        <w:spacing w:after="60"/>
      </w:pPr>
      <w:hyperlink w:anchor="sec_3_projektteam_und_zusammenarbeit">
        <w:r>
          <w:rPr>
            <w:color w:val="2563EB"/>
            <w:u w:val="single"/>
          </w:rPr>
          <w:t>3. Projektteam und Zusammenarbeit</w:t>
        </w:r>
      </w:hyperlink>
    </w:p>
    <w:p w14:paraId="1A0A8D61" w14:textId="77777777" w:rsidR="00D573BA" w:rsidRDefault="00000000">
      <w:pPr>
        <w:pStyle w:val="Aufzhlungszeichen"/>
        <w:spacing w:after="60"/>
      </w:pPr>
      <w:hyperlink w:anchor="sec_4_aufgabenverteilung_und_branches">
        <w:r>
          <w:rPr>
            <w:color w:val="2563EB"/>
            <w:u w:val="single"/>
          </w:rPr>
          <w:t>4. Aufgabenverteilung und Branches</w:t>
        </w:r>
      </w:hyperlink>
    </w:p>
    <w:p w14:paraId="21DE703F" w14:textId="77777777" w:rsidR="00D573BA" w:rsidRDefault="00000000">
      <w:pPr>
        <w:pStyle w:val="Aufzhlungszeichen"/>
        <w:spacing w:after="60"/>
      </w:pPr>
      <w:hyperlink w:anchor="sec_5_branches_und_pull_requests_im_rep">
        <w:r>
          <w:rPr>
            <w:color w:val="2563EB"/>
            <w:u w:val="single"/>
          </w:rPr>
          <w:t>5. Branches und Pull Requests im Repository</w:t>
        </w:r>
      </w:hyperlink>
    </w:p>
    <w:p w14:paraId="6D84E897" w14:textId="77777777" w:rsidR="00D573BA" w:rsidRDefault="00000000">
      <w:pPr>
        <w:pStyle w:val="Aufzhlungszeichen"/>
        <w:spacing w:after="60"/>
      </w:pPr>
      <w:hyperlink w:anchor="sec_6_ziel_des_projekts_und_pflichtfunk">
        <w:r>
          <w:rPr>
            <w:color w:val="2563EB"/>
            <w:u w:val="single"/>
          </w:rPr>
          <w:t>6. Ziel des Projekts und Pflichtfunktionen</w:t>
        </w:r>
      </w:hyperlink>
    </w:p>
    <w:p w14:paraId="1EDBE28B" w14:textId="77777777" w:rsidR="00D573BA" w:rsidRDefault="00000000">
      <w:pPr>
        <w:pStyle w:val="Aufzhlungszeichen"/>
        <w:spacing w:after="60"/>
      </w:pPr>
      <w:hyperlink w:anchor="sec_7_technische_umsetzung">
        <w:r>
          <w:rPr>
            <w:color w:val="2563EB"/>
            <w:u w:val="single"/>
          </w:rPr>
          <w:t>7. Technische Umsetzung</w:t>
        </w:r>
      </w:hyperlink>
    </w:p>
    <w:p w14:paraId="748EA15F" w14:textId="77777777" w:rsidR="00D573BA" w:rsidRDefault="00000000">
      <w:pPr>
        <w:pStyle w:val="Aufzhlungszeichen"/>
        <w:spacing w:after="60"/>
      </w:pPr>
      <w:hyperlink w:anchor="sec_8_projektstruktur">
        <w:r>
          <w:rPr>
            <w:color w:val="2563EB"/>
            <w:u w:val="single"/>
          </w:rPr>
          <w:t>8. Projektstruktur</w:t>
        </w:r>
      </w:hyperlink>
    </w:p>
    <w:p w14:paraId="1ED1A02A" w14:textId="77777777" w:rsidR="00D573BA" w:rsidRDefault="00000000">
      <w:pPr>
        <w:pStyle w:val="Aufzhlungszeichen"/>
        <w:spacing w:after="60"/>
      </w:pPr>
      <w:hyperlink w:anchor="sec_9_spielkonzept_und_gameplay">
        <w:r>
          <w:rPr>
            <w:color w:val="2563EB"/>
            <w:u w:val="single"/>
          </w:rPr>
          <w:t>9. Spielkonzept und Gameplay</w:t>
        </w:r>
      </w:hyperlink>
    </w:p>
    <w:p w14:paraId="6AFA3F66" w14:textId="77777777" w:rsidR="00D573BA" w:rsidRDefault="00000000">
      <w:pPr>
        <w:pStyle w:val="Aufzhlungszeichen"/>
        <w:spacing w:after="60"/>
      </w:pPr>
      <w:hyperlink w:anchor="sec_10_lan_multiplayer_konzept">
        <w:r>
          <w:rPr>
            <w:color w:val="2563EB"/>
            <w:u w:val="single"/>
          </w:rPr>
          <w:t>10. LAN-Multiplayer-Konzept</w:t>
        </w:r>
      </w:hyperlink>
    </w:p>
    <w:p w14:paraId="1D5F2B96" w14:textId="77777777" w:rsidR="00D573BA" w:rsidRDefault="00000000">
      <w:pPr>
        <w:pStyle w:val="Aufzhlungszeichen"/>
        <w:spacing w:after="60"/>
      </w:pPr>
      <w:hyperlink w:anchor="sec_11_einsatz_von_ki">
        <w:r>
          <w:rPr>
            <w:color w:val="2563EB"/>
            <w:u w:val="single"/>
          </w:rPr>
          <w:t>11. Einsatz von KI</w:t>
        </w:r>
      </w:hyperlink>
    </w:p>
    <w:p w14:paraId="6717D2F6" w14:textId="77777777" w:rsidR="00D573BA" w:rsidRDefault="00000000">
      <w:pPr>
        <w:pStyle w:val="Aufzhlungszeichen"/>
        <w:spacing w:after="60"/>
      </w:pPr>
      <w:hyperlink w:anchor="sec_12_ki_reflexion">
        <w:r>
          <w:rPr>
            <w:color w:val="2563EB"/>
            <w:u w:val="single"/>
          </w:rPr>
          <w:t>12. KI-Reflexion</w:t>
        </w:r>
      </w:hyperlink>
    </w:p>
    <w:p w14:paraId="18050D6C" w14:textId="77777777" w:rsidR="00D573BA" w:rsidRDefault="00000000">
      <w:pPr>
        <w:pStyle w:val="Aufzhlungszeichen"/>
        <w:spacing w:after="60"/>
      </w:pPr>
      <w:hyperlink w:anchor="sec_13_eigenleistung">
        <w:r>
          <w:rPr>
            <w:color w:val="2563EB"/>
            <w:u w:val="single"/>
          </w:rPr>
          <w:t>13. Eigenleistung</w:t>
        </w:r>
      </w:hyperlink>
    </w:p>
    <w:p w14:paraId="14E0AAD9" w14:textId="77777777" w:rsidR="00D573BA" w:rsidRDefault="00000000">
      <w:pPr>
        <w:pStyle w:val="Aufzhlungszeichen"/>
        <w:spacing w:after="60"/>
      </w:pPr>
      <w:hyperlink w:anchor="sec_14_test_und_qualitaetssicherung">
        <w:r>
          <w:rPr>
            <w:color w:val="2563EB"/>
            <w:u w:val="single"/>
          </w:rPr>
          <w:t>14. Test und Qualitätssicherung</w:t>
        </w:r>
      </w:hyperlink>
    </w:p>
    <w:p w14:paraId="0A070CAB" w14:textId="77777777" w:rsidR="00D573BA" w:rsidRDefault="00000000">
      <w:pPr>
        <w:pStyle w:val="Aufzhlungszeichen"/>
        <w:spacing w:after="60"/>
      </w:pPr>
      <w:hyperlink w:anchor="sec_15_fazit_und_ausblick">
        <w:r>
          <w:rPr>
            <w:color w:val="2563EB"/>
            <w:u w:val="single"/>
          </w:rPr>
          <w:t>15. Fazit und Ausblick</w:t>
        </w:r>
      </w:hyperlink>
    </w:p>
    <w:p w14:paraId="4B7DBAB0" w14:textId="77777777" w:rsidR="00D573BA" w:rsidRDefault="00000000">
      <w:pPr>
        <w:pStyle w:val="Aufzhlungszeichen"/>
        <w:spacing w:after="60"/>
      </w:pPr>
      <w:hyperlink w:anchor="sec_16_quellen_und_abgabe_check">
        <w:r>
          <w:rPr>
            <w:color w:val="2563EB"/>
            <w:u w:val="single"/>
          </w:rPr>
          <w:t>16. Quellen und Abgabe-Check</w:t>
        </w:r>
      </w:hyperlink>
    </w:p>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850"/>
      </w:tblGrid>
      <w:tr w:rsidR="00D573BA" w:rsidRPr="00052B44" w14:paraId="270398D3" w14:textId="77777777">
        <w:tc>
          <w:tcPr>
            <w:tcW w:w="9866" w:type="dxa"/>
            <w:shd w:val="clear" w:color="auto" w:fill="F8FAFC"/>
            <w:tcMar>
              <w:top w:w="160" w:type="dxa"/>
              <w:left w:w="160" w:type="dxa"/>
              <w:bottom w:w="160" w:type="dxa"/>
              <w:right w:w="160" w:type="dxa"/>
            </w:tcMar>
          </w:tcPr>
          <w:p w14:paraId="316FBF1D" w14:textId="77777777" w:rsidR="00D573BA" w:rsidRPr="00052B44" w:rsidRDefault="00000000">
            <w:pPr>
              <w:rPr>
                <w:lang w:val="de-DE"/>
              </w:rPr>
            </w:pPr>
            <w:r w:rsidRPr="00052B44">
              <w:rPr>
                <w:b/>
                <w:color w:val="0F172A"/>
                <w:lang w:val="de-DE"/>
              </w:rPr>
              <w:t>Hinweis zum Inhaltsverzeichnis</w:t>
            </w:r>
            <w:r w:rsidRPr="00052B44">
              <w:rPr>
                <w:b/>
                <w:color w:val="0F172A"/>
                <w:lang w:val="de-DE"/>
              </w:rPr>
              <w:br/>
            </w:r>
            <w:r w:rsidRPr="00052B44">
              <w:rPr>
                <w:lang w:val="de-DE"/>
              </w:rPr>
              <w:t>Die Einträge sind anklickbar. In Microsoft Word funktioniert der Sprung meistens mit Strg + Klick; in einer PDF-Datei reicht normalerweise ein normaler Klick.</w:t>
            </w:r>
          </w:p>
        </w:tc>
      </w:tr>
    </w:tbl>
    <w:p w14:paraId="500A8F99" w14:textId="77777777" w:rsidR="00D573BA" w:rsidRPr="00052B44" w:rsidRDefault="00000000">
      <w:pPr>
        <w:pStyle w:val="berschrift1"/>
        <w:spacing w:before="280" w:after="160"/>
        <w:rPr>
          <w:lang w:val="de-DE"/>
        </w:rPr>
      </w:pPr>
      <w:bookmarkStart w:id="1" w:name="sec_1_einleitung"/>
      <w:r w:rsidRPr="00052B44">
        <w:rPr>
          <w:lang w:val="de-DE"/>
        </w:rPr>
        <w:t>1. Einleitung</w:t>
      </w:r>
      <w:bookmarkEnd w:id="1"/>
    </w:p>
    <w:p w14:paraId="4033BC38" w14:textId="77777777" w:rsidR="00D573BA" w:rsidRPr="00052B44" w:rsidRDefault="00000000">
      <w:pPr>
        <w:spacing w:after="140"/>
        <w:rPr>
          <w:lang w:val="de-DE"/>
        </w:rPr>
      </w:pPr>
      <w:r w:rsidRPr="00052B44">
        <w:rPr>
          <w:lang w:val="de-DE"/>
        </w:rPr>
        <w:t>In diesem Mini-Projekt wurde ein kleines Spiel für den Browser entwickelt. Für die Umsetzung wurden Vue.js, Vite und HTML5 Canvas verwendet. Ziel war es, ein interaktives Spiel zu erstellen, das im Browser läuft, Eingaben verarbeitet und eine klare Spielmechanik besitzt.</w:t>
      </w:r>
    </w:p>
    <w:p w14:paraId="1BC88FCE" w14:textId="77777777" w:rsidR="00D573BA" w:rsidRPr="00052B44" w:rsidRDefault="00000000">
      <w:pPr>
        <w:spacing w:after="140"/>
        <w:rPr>
          <w:lang w:val="de-DE"/>
        </w:rPr>
      </w:pPr>
      <w:r w:rsidRPr="00052B44">
        <w:rPr>
          <w:lang w:val="de-DE"/>
        </w:rPr>
        <w:t>Ein weiterer wichtiger Bestandteil war der Einsatz von Künstlicher Intelligenz. KI wurde als Entwicklungswerkzeug genutzt und anschließend kritisch reflektiert. Dadurch verbindet das Projekt technische Umsetzung mit bewusster Bewertung von KI-generierten Vorschlägen.</w:t>
      </w:r>
    </w:p>
    <w:p w14:paraId="7841950B" w14:textId="77777777" w:rsidR="00D573BA" w:rsidRPr="00052B44" w:rsidRDefault="00000000">
      <w:pPr>
        <w:pStyle w:val="berschrift1"/>
        <w:spacing w:before="280" w:after="160"/>
        <w:rPr>
          <w:lang w:val="de-DE"/>
        </w:rPr>
      </w:pPr>
      <w:bookmarkStart w:id="2" w:name="sec_2_projektbeschreibung"/>
      <w:r w:rsidRPr="00052B44">
        <w:rPr>
          <w:lang w:val="de-DE"/>
        </w:rPr>
        <w:t>2. Projektbeschreibung</w:t>
      </w:r>
      <w:bookmarkEnd w:id="2"/>
    </w:p>
    <w:p w14:paraId="06FFC494" w14:textId="77777777" w:rsidR="00D573BA" w:rsidRPr="00052B44" w:rsidRDefault="00000000">
      <w:pPr>
        <w:spacing w:after="140"/>
        <w:rPr>
          <w:lang w:val="de-DE"/>
        </w:rPr>
      </w:pPr>
      <w:r w:rsidRPr="00052B44">
        <w:rPr>
          <w:lang w:val="de-DE"/>
        </w:rPr>
        <w:t>Das Projekt „HandwerkEbadi-project“ ist ein Vue-3-Spielprojekt mit Vite. Die grafische Darstellung erfolgt über HTML5 Canvas. Das Spiel entwickelte sich schrittweise vom Canvas-Grundlayout über Runner-Mechaniken bis zu einem Neon-Shooter mit LAN-Multiplayer-Funktionen.</w:t>
      </w:r>
    </w:p>
    <w:p w14:paraId="1D2525BA" w14:textId="77777777" w:rsidR="00D573BA" w:rsidRPr="00052B44" w:rsidRDefault="00000000">
      <w:pPr>
        <w:spacing w:after="140"/>
        <w:rPr>
          <w:lang w:val="de-DE"/>
        </w:rPr>
      </w:pPr>
      <w:r w:rsidRPr="00052B44">
        <w:rPr>
          <w:lang w:val="de-DE"/>
        </w:rPr>
        <w:t>Das Projekt verbindet mehrere Bereiche der Informatik: Frontend-Entwicklung, Canvas-Rendering, Spielzustandsverwaltung, Benutzerinteraktion, Versionsverwaltung mit Git und eine Reflexion über KI-Unterstützung.</w:t>
      </w:r>
    </w:p>
    <w:p w14:paraId="352520BF" w14:textId="77777777" w:rsidR="00D573BA" w:rsidRPr="00052B44" w:rsidRDefault="00000000">
      <w:pPr>
        <w:pStyle w:val="berschrift1"/>
        <w:spacing w:before="280" w:after="160"/>
        <w:rPr>
          <w:lang w:val="de-DE"/>
        </w:rPr>
      </w:pPr>
      <w:bookmarkStart w:id="3" w:name="sec_3_projektteam_und_zusammenarbeit"/>
      <w:r w:rsidRPr="00052B44">
        <w:rPr>
          <w:lang w:val="de-DE"/>
        </w:rPr>
        <w:t>3. Projektteam und Zusammenarbeit</w:t>
      </w:r>
      <w:bookmarkEnd w:id="3"/>
    </w:p>
    <w:p w14:paraId="6C66007F" w14:textId="77777777" w:rsidR="00D573BA" w:rsidRPr="00052B44" w:rsidRDefault="00000000">
      <w:pPr>
        <w:spacing w:after="140"/>
        <w:rPr>
          <w:lang w:val="de-DE"/>
        </w:rPr>
      </w:pPr>
      <w:r w:rsidRPr="00052B44">
        <w:rPr>
          <w:lang w:val="de-DE"/>
        </w:rPr>
        <w:t>Die Arbeit wurde gemeinsam geplant und umgesetzt. Entscheidungen zu Spielidee, Oberfläche, Steuerung, Funktionen und Dokumentation wurden im Team getroffen. Die einzelnen GitHub-Branches zeigen, welche Arbeitsschritte von welchem Teammitglied umgesetzt wurden.</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3283"/>
        <w:gridCol w:w="3283"/>
        <w:gridCol w:w="3284"/>
      </w:tblGrid>
      <w:tr w:rsidR="00D573BA" w14:paraId="5CBF9D48" w14:textId="77777777">
        <w:trPr>
          <w:tblHeader/>
          <w:jc w:val="center"/>
        </w:trPr>
        <w:tc>
          <w:tcPr>
            <w:tcW w:w="3289" w:type="dxa"/>
            <w:shd w:val="clear" w:color="auto" w:fill="0F172A"/>
            <w:tcMar>
              <w:top w:w="80" w:type="dxa"/>
              <w:left w:w="90" w:type="dxa"/>
              <w:bottom w:w="80" w:type="dxa"/>
              <w:right w:w="90" w:type="dxa"/>
            </w:tcMar>
          </w:tcPr>
          <w:p w14:paraId="202E026C" w14:textId="77777777" w:rsidR="00D573BA" w:rsidRDefault="00000000">
            <w:r>
              <w:rPr>
                <w:b/>
                <w:color w:val="FFFFFF"/>
                <w:sz w:val="18"/>
              </w:rPr>
              <w:lastRenderedPageBreak/>
              <w:t>Person</w:t>
            </w:r>
          </w:p>
        </w:tc>
        <w:tc>
          <w:tcPr>
            <w:tcW w:w="3289" w:type="dxa"/>
            <w:shd w:val="clear" w:color="auto" w:fill="0F172A"/>
            <w:tcMar>
              <w:top w:w="80" w:type="dxa"/>
              <w:left w:w="90" w:type="dxa"/>
              <w:bottom w:w="80" w:type="dxa"/>
              <w:right w:w="90" w:type="dxa"/>
            </w:tcMar>
          </w:tcPr>
          <w:p w14:paraId="201FAD7F" w14:textId="77777777" w:rsidR="00D573BA" w:rsidRDefault="00000000">
            <w:r>
              <w:rPr>
                <w:b/>
                <w:color w:val="FFFFFF"/>
                <w:sz w:val="18"/>
              </w:rPr>
              <w:t>GitHub-Name</w:t>
            </w:r>
          </w:p>
        </w:tc>
        <w:tc>
          <w:tcPr>
            <w:tcW w:w="3289" w:type="dxa"/>
            <w:shd w:val="clear" w:color="auto" w:fill="0F172A"/>
            <w:tcMar>
              <w:top w:w="80" w:type="dxa"/>
              <w:left w:w="90" w:type="dxa"/>
              <w:bottom w:w="80" w:type="dxa"/>
              <w:right w:w="90" w:type="dxa"/>
            </w:tcMar>
          </w:tcPr>
          <w:p w14:paraId="7A4FA6D1" w14:textId="77777777" w:rsidR="00D573BA" w:rsidRDefault="00000000">
            <w:r>
              <w:rPr>
                <w:b/>
                <w:color w:val="FFFFFF"/>
                <w:sz w:val="18"/>
              </w:rPr>
              <w:t>Rolle im Projekt</w:t>
            </w:r>
          </w:p>
        </w:tc>
      </w:tr>
      <w:tr w:rsidR="00D573BA" w:rsidRPr="00052B44" w14:paraId="263FA8D2" w14:textId="77777777">
        <w:trPr>
          <w:jc w:val="center"/>
        </w:trPr>
        <w:tc>
          <w:tcPr>
            <w:tcW w:w="3289" w:type="dxa"/>
            <w:shd w:val="clear" w:color="auto" w:fill="FFFFFF"/>
            <w:tcMar>
              <w:top w:w="80" w:type="dxa"/>
              <w:left w:w="90" w:type="dxa"/>
              <w:bottom w:w="80" w:type="dxa"/>
              <w:right w:w="90" w:type="dxa"/>
            </w:tcMar>
          </w:tcPr>
          <w:p w14:paraId="3E01A8A6" w14:textId="77777777" w:rsidR="00D573BA" w:rsidRDefault="00000000">
            <w:r>
              <w:rPr>
                <w:sz w:val="18"/>
              </w:rPr>
              <w:t>Alireza Ebadi</w:t>
            </w:r>
          </w:p>
        </w:tc>
        <w:tc>
          <w:tcPr>
            <w:tcW w:w="3289" w:type="dxa"/>
            <w:shd w:val="clear" w:color="auto" w:fill="FFFFFF"/>
            <w:tcMar>
              <w:top w:w="80" w:type="dxa"/>
              <w:left w:w="90" w:type="dxa"/>
              <w:bottom w:w="80" w:type="dxa"/>
              <w:right w:w="90" w:type="dxa"/>
            </w:tcMar>
          </w:tcPr>
          <w:p w14:paraId="60AFCBCF" w14:textId="77777777" w:rsidR="00D573BA" w:rsidRDefault="00000000">
            <w:r>
              <w:rPr>
                <w:sz w:val="18"/>
              </w:rPr>
              <w:t>alireza-553</w:t>
            </w:r>
          </w:p>
        </w:tc>
        <w:tc>
          <w:tcPr>
            <w:tcW w:w="3289" w:type="dxa"/>
            <w:shd w:val="clear" w:color="auto" w:fill="FFFFFF"/>
            <w:tcMar>
              <w:top w:w="80" w:type="dxa"/>
              <w:left w:w="90" w:type="dxa"/>
              <w:bottom w:w="80" w:type="dxa"/>
              <w:right w:w="90" w:type="dxa"/>
            </w:tcMar>
          </w:tcPr>
          <w:p w14:paraId="532AA66E" w14:textId="77777777" w:rsidR="00D573BA" w:rsidRPr="00052B44" w:rsidRDefault="00000000">
            <w:pPr>
              <w:rPr>
                <w:lang w:val="de-DE"/>
              </w:rPr>
            </w:pPr>
            <w:r w:rsidRPr="00052B44">
              <w:rPr>
                <w:sz w:val="18"/>
                <w:lang w:val="de-DE"/>
              </w:rPr>
              <w:t>Mitentwicklung des Spiels; Schwerpunkt auf Canvas-Grundlage, Runner-Steuerung, Combo/Polish, LAN-Relay, Delay-Optimierung und Vite-Netzwerkstart.</w:t>
            </w:r>
          </w:p>
        </w:tc>
      </w:tr>
      <w:tr w:rsidR="00D573BA" w:rsidRPr="00052B44" w14:paraId="4968E1DC" w14:textId="77777777">
        <w:trPr>
          <w:jc w:val="center"/>
        </w:trPr>
        <w:tc>
          <w:tcPr>
            <w:tcW w:w="3289" w:type="dxa"/>
            <w:shd w:val="clear" w:color="auto" w:fill="F8FAFC"/>
            <w:tcMar>
              <w:top w:w="80" w:type="dxa"/>
              <w:left w:w="90" w:type="dxa"/>
              <w:bottom w:w="80" w:type="dxa"/>
              <w:right w:w="90" w:type="dxa"/>
            </w:tcMar>
          </w:tcPr>
          <w:p w14:paraId="733C587A" w14:textId="77777777" w:rsidR="00D573BA" w:rsidRDefault="00000000">
            <w:r>
              <w:rPr>
                <w:sz w:val="18"/>
              </w:rPr>
              <w:t>Nico Handwerk</w:t>
            </w:r>
          </w:p>
        </w:tc>
        <w:tc>
          <w:tcPr>
            <w:tcW w:w="3289" w:type="dxa"/>
            <w:shd w:val="clear" w:color="auto" w:fill="F8FAFC"/>
            <w:tcMar>
              <w:top w:w="80" w:type="dxa"/>
              <w:left w:w="90" w:type="dxa"/>
              <w:bottom w:w="80" w:type="dxa"/>
              <w:right w:w="90" w:type="dxa"/>
            </w:tcMar>
          </w:tcPr>
          <w:p w14:paraId="6D1B3881" w14:textId="77777777" w:rsidR="00D573BA" w:rsidRDefault="00000000">
            <w:r>
              <w:rPr>
                <w:sz w:val="18"/>
              </w:rPr>
              <w:t>HandweNic</w:t>
            </w:r>
          </w:p>
        </w:tc>
        <w:tc>
          <w:tcPr>
            <w:tcW w:w="3289" w:type="dxa"/>
            <w:shd w:val="clear" w:color="auto" w:fill="F8FAFC"/>
            <w:tcMar>
              <w:top w:w="80" w:type="dxa"/>
              <w:left w:w="90" w:type="dxa"/>
              <w:bottom w:w="80" w:type="dxa"/>
              <w:right w:w="90" w:type="dxa"/>
            </w:tcMar>
          </w:tcPr>
          <w:p w14:paraId="48539430" w14:textId="77777777" w:rsidR="00D573BA" w:rsidRPr="00052B44" w:rsidRDefault="00000000">
            <w:pPr>
              <w:rPr>
                <w:lang w:val="de-DE"/>
              </w:rPr>
            </w:pPr>
            <w:r w:rsidRPr="00052B44">
              <w:rPr>
                <w:sz w:val="18"/>
                <w:lang w:val="de-DE"/>
              </w:rPr>
              <w:t>Mitentwicklung des Spiels; Schwerpunkt auf Runner-Grundspiel, Runner-Visuals, Neon-Shooter-Umbau, Shared Enemy World und README/Test-Dokumentation.</w:t>
            </w:r>
          </w:p>
        </w:tc>
      </w:tr>
    </w:tbl>
    <w:p w14:paraId="57AD8864" w14:textId="77777777" w:rsidR="00D573BA" w:rsidRPr="00052B44" w:rsidRDefault="00000000">
      <w:pPr>
        <w:pStyle w:val="berschrift1"/>
        <w:spacing w:before="280" w:after="160"/>
        <w:rPr>
          <w:lang w:val="de-DE"/>
        </w:rPr>
      </w:pPr>
      <w:bookmarkStart w:id="4" w:name="sec_4_aufgabenverteilung_und_branches"/>
      <w:r w:rsidRPr="00052B44">
        <w:rPr>
          <w:lang w:val="de-DE"/>
        </w:rPr>
        <w:t>4. Aufgabenverteilung und Branches</w:t>
      </w:r>
      <w:bookmarkEnd w:id="4"/>
    </w:p>
    <w:p w14:paraId="37564B81" w14:textId="77777777" w:rsidR="00D573BA" w:rsidRPr="00052B44" w:rsidRDefault="00000000">
      <w:pPr>
        <w:spacing w:after="140"/>
        <w:rPr>
          <w:lang w:val="de-DE"/>
        </w:rPr>
      </w:pPr>
      <w:r w:rsidRPr="00052B44">
        <w:rPr>
          <w:lang w:val="de-DE"/>
        </w:rPr>
        <w:t>Die Aufgabenverteilung aus der Präsentation wurde hier als bearbeitbare Tabelle übernommen. Sie ist bewusst nicht als Bild eingefügt, damit Namen, Branches und Beschreibungen später direkt in Word angepasst werden können.</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1969"/>
        <w:gridCol w:w="1969"/>
        <w:gridCol w:w="1971"/>
        <w:gridCol w:w="1970"/>
        <w:gridCol w:w="1971"/>
      </w:tblGrid>
      <w:tr w:rsidR="00D573BA" w14:paraId="4A86A5F0" w14:textId="77777777">
        <w:trPr>
          <w:tblHeader/>
          <w:jc w:val="center"/>
        </w:trPr>
        <w:tc>
          <w:tcPr>
            <w:tcW w:w="1973" w:type="dxa"/>
            <w:shd w:val="clear" w:color="auto" w:fill="0F172A"/>
            <w:tcMar>
              <w:top w:w="80" w:type="dxa"/>
              <w:left w:w="90" w:type="dxa"/>
              <w:bottom w:w="80" w:type="dxa"/>
              <w:right w:w="90" w:type="dxa"/>
            </w:tcMar>
          </w:tcPr>
          <w:p w14:paraId="049B7247" w14:textId="77777777" w:rsidR="00D573BA" w:rsidRDefault="00000000">
            <w:r>
              <w:rPr>
                <w:b/>
                <w:color w:val="FFFFFF"/>
                <w:sz w:val="18"/>
              </w:rPr>
              <w:t>Bearbeiter</w:t>
            </w:r>
          </w:p>
        </w:tc>
        <w:tc>
          <w:tcPr>
            <w:tcW w:w="1973" w:type="dxa"/>
            <w:shd w:val="clear" w:color="auto" w:fill="0F172A"/>
            <w:tcMar>
              <w:top w:w="80" w:type="dxa"/>
              <w:left w:w="90" w:type="dxa"/>
              <w:bottom w:w="80" w:type="dxa"/>
              <w:right w:w="90" w:type="dxa"/>
            </w:tcMar>
          </w:tcPr>
          <w:p w14:paraId="5A7BBC2C" w14:textId="77777777" w:rsidR="00D573BA" w:rsidRDefault="00000000">
            <w:r>
              <w:rPr>
                <w:b/>
                <w:color w:val="FFFFFF"/>
                <w:sz w:val="18"/>
              </w:rPr>
              <w:t>Branches / PRs</w:t>
            </w:r>
          </w:p>
        </w:tc>
        <w:tc>
          <w:tcPr>
            <w:tcW w:w="1973" w:type="dxa"/>
            <w:shd w:val="clear" w:color="auto" w:fill="0F172A"/>
            <w:tcMar>
              <w:top w:w="80" w:type="dxa"/>
              <w:left w:w="90" w:type="dxa"/>
              <w:bottom w:w="80" w:type="dxa"/>
              <w:right w:w="90" w:type="dxa"/>
            </w:tcMar>
          </w:tcPr>
          <w:p w14:paraId="57EECE88" w14:textId="77777777" w:rsidR="00D573BA" w:rsidRDefault="00000000">
            <w:r>
              <w:rPr>
                <w:b/>
                <w:color w:val="FFFFFF"/>
                <w:sz w:val="18"/>
              </w:rPr>
              <w:t>Hauptaufgaben</w:t>
            </w:r>
          </w:p>
        </w:tc>
        <w:tc>
          <w:tcPr>
            <w:tcW w:w="1973" w:type="dxa"/>
            <w:shd w:val="clear" w:color="auto" w:fill="0F172A"/>
            <w:tcMar>
              <w:top w:w="80" w:type="dxa"/>
              <w:left w:w="90" w:type="dxa"/>
              <w:bottom w:w="80" w:type="dxa"/>
              <w:right w:w="90" w:type="dxa"/>
            </w:tcMar>
          </w:tcPr>
          <w:p w14:paraId="7F761C7B" w14:textId="77777777" w:rsidR="00D573BA" w:rsidRDefault="00000000">
            <w:r>
              <w:rPr>
                <w:b/>
                <w:color w:val="FFFFFF"/>
                <w:sz w:val="18"/>
              </w:rPr>
              <w:t>Dateien-Schwerpunkt</w:t>
            </w:r>
          </w:p>
        </w:tc>
        <w:tc>
          <w:tcPr>
            <w:tcW w:w="1973" w:type="dxa"/>
            <w:shd w:val="clear" w:color="auto" w:fill="0F172A"/>
            <w:tcMar>
              <w:top w:w="80" w:type="dxa"/>
              <w:left w:w="90" w:type="dxa"/>
              <w:bottom w:w="80" w:type="dxa"/>
              <w:right w:w="90" w:type="dxa"/>
            </w:tcMar>
          </w:tcPr>
          <w:p w14:paraId="712F9C28" w14:textId="77777777" w:rsidR="00D573BA" w:rsidRDefault="00000000">
            <w:r>
              <w:rPr>
                <w:b/>
                <w:color w:val="FFFFFF"/>
                <w:sz w:val="18"/>
              </w:rPr>
              <w:t>Ergebnis</w:t>
            </w:r>
          </w:p>
        </w:tc>
      </w:tr>
      <w:tr w:rsidR="00D573BA" w:rsidRPr="00052B44" w14:paraId="6494ADA0" w14:textId="77777777">
        <w:trPr>
          <w:jc w:val="center"/>
        </w:trPr>
        <w:tc>
          <w:tcPr>
            <w:tcW w:w="1973" w:type="dxa"/>
            <w:shd w:val="clear" w:color="auto" w:fill="FFFFFF"/>
            <w:tcMar>
              <w:top w:w="80" w:type="dxa"/>
              <w:left w:w="90" w:type="dxa"/>
              <w:bottom w:w="80" w:type="dxa"/>
              <w:right w:w="90" w:type="dxa"/>
            </w:tcMar>
          </w:tcPr>
          <w:p w14:paraId="2A98C852" w14:textId="77777777" w:rsidR="00D573BA" w:rsidRDefault="00000000">
            <w:r>
              <w:rPr>
                <w:sz w:val="18"/>
              </w:rPr>
              <w:t>Alireza Ebadi</w:t>
            </w:r>
          </w:p>
        </w:tc>
        <w:tc>
          <w:tcPr>
            <w:tcW w:w="1973" w:type="dxa"/>
            <w:shd w:val="clear" w:color="auto" w:fill="FFFFFF"/>
            <w:tcMar>
              <w:top w:w="80" w:type="dxa"/>
              <w:left w:w="90" w:type="dxa"/>
              <w:bottom w:w="80" w:type="dxa"/>
              <w:right w:w="90" w:type="dxa"/>
            </w:tcMar>
          </w:tcPr>
          <w:p w14:paraId="4249CD5A" w14:textId="77777777" w:rsidR="00D573BA" w:rsidRDefault="00000000">
            <w:r>
              <w:rPr>
                <w:sz w:val="18"/>
              </w:rPr>
              <w:t>PR #9, #11, #13, #16, #17, #20</w:t>
            </w:r>
          </w:p>
        </w:tc>
        <w:tc>
          <w:tcPr>
            <w:tcW w:w="1973" w:type="dxa"/>
            <w:shd w:val="clear" w:color="auto" w:fill="FFFFFF"/>
            <w:tcMar>
              <w:top w:w="80" w:type="dxa"/>
              <w:left w:w="90" w:type="dxa"/>
              <w:bottom w:w="80" w:type="dxa"/>
              <w:right w:w="90" w:type="dxa"/>
            </w:tcMar>
          </w:tcPr>
          <w:p w14:paraId="2457CE30" w14:textId="77777777" w:rsidR="00D573BA" w:rsidRDefault="00000000">
            <w:r>
              <w:rPr>
                <w:sz w:val="18"/>
              </w:rPr>
              <w:t>Canvas-Shell, Runner Controls, Runner Polish, LAN Player Relay, LAN Delay Polish, Vite-Netzwerkstart</w:t>
            </w:r>
          </w:p>
        </w:tc>
        <w:tc>
          <w:tcPr>
            <w:tcW w:w="1973" w:type="dxa"/>
            <w:shd w:val="clear" w:color="auto" w:fill="FFFFFF"/>
            <w:tcMar>
              <w:top w:w="80" w:type="dxa"/>
              <w:left w:w="90" w:type="dxa"/>
              <w:bottom w:w="80" w:type="dxa"/>
              <w:right w:w="90" w:type="dxa"/>
            </w:tcMar>
          </w:tcPr>
          <w:p w14:paraId="578DCEC5" w14:textId="77777777" w:rsidR="00D573BA" w:rsidRDefault="00000000">
            <w:r>
              <w:rPr>
                <w:sz w:val="18"/>
              </w:rPr>
              <w:t>src/App.vue, src/style.css, vite.config.js</w:t>
            </w:r>
          </w:p>
        </w:tc>
        <w:tc>
          <w:tcPr>
            <w:tcW w:w="1973" w:type="dxa"/>
            <w:shd w:val="clear" w:color="auto" w:fill="FFFFFF"/>
            <w:tcMar>
              <w:top w:w="80" w:type="dxa"/>
              <w:left w:w="90" w:type="dxa"/>
              <w:bottom w:w="80" w:type="dxa"/>
              <w:right w:w="90" w:type="dxa"/>
            </w:tcMar>
          </w:tcPr>
          <w:p w14:paraId="76423268" w14:textId="77777777" w:rsidR="00D573BA" w:rsidRPr="00052B44" w:rsidRDefault="00000000">
            <w:pPr>
              <w:rPr>
                <w:lang w:val="de-DE"/>
              </w:rPr>
            </w:pPr>
            <w:r w:rsidRPr="00052B44">
              <w:rPr>
                <w:sz w:val="18"/>
                <w:lang w:val="de-DE"/>
              </w:rPr>
              <w:t>Technische Grundlage, Steuerung, Feedback-System und LAN-Synchronisation wurden aufgebaut und verbessert.</w:t>
            </w:r>
          </w:p>
        </w:tc>
      </w:tr>
      <w:tr w:rsidR="00D573BA" w:rsidRPr="00052B44" w14:paraId="2E3327D4" w14:textId="77777777">
        <w:trPr>
          <w:jc w:val="center"/>
        </w:trPr>
        <w:tc>
          <w:tcPr>
            <w:tcW w:w="1973" w:type="dxa"/>
            <w:shd w:val="clear" w:color="auto" w:fill="F8FAFC"/>
            <w:tcMar>
              <w:top w:w="80" w:type="dxa"/>
              <w:left w:w="90" w:type="dxa"/>
              <w:bottom w:w="80" w:type="dxa"/>
              <w:right w:w="90" w:type="dxa"/>
            </w:tcMar>
          </w:tcPr>
          <w:p w14:paraId="36D5B80E" w14:textId="77777777" w:rsidR="00D573BA" w:rsidRDefault="00000000">
            <w:r>
              <w:rPr>
                <w:sz w:val="18"/>
              </w:rPr>
              <w:t>Nico Handwerk</w:t>
            </w:r>
          </w:p>
        </w:tc>
        <w:tc>
          <w:tcPr>
            <w:tcW w:w="1973" w:type="dxa"/>
            <w:shd w:val="clear" w:color="auto" w:fill="F8FAFC"/>
            <w:tcMar>
              <w:top w:w="80" w:type="dxa"/>
              <w:left w:w="90" w:type="dxa"/>
              <w:bottom w:w="80" w:type="dxa"/>
              <w:right w:w="90" w:type="dxa"/>
            </w:tcMar>
          </w:tcPr>
          <w:p w14:paraId="4002BE43" w14:textId="77777777" w:rsidR="00D573BA" w:rsidRDefault="00000000">
            <w:r>
              <w:rPr>
                <w:sz w:val="18"/>
              </w:rPr>
              <w:t>PR #10, #12, #14, #15, #18</w:t>
            </w:r>
          </w:p>
        </w:tc>
        <w:tc>
          <w:tcPr>
            <w:tcW w:w="1973" w:type="dxa"/>
            <w:shd w:val="clear" w:color="auto" w:fill="F8FAFC"/>
            <w:tcMar>
              <w:top w:w="80" w:type="dxa"/>
              <w:left w:w="90" w:type="dxa"/>
              <w:bottom w:w="80" w:type="dxa"/>
              <w:right w:w="90" w:type="dxa"/>
            </w:tcMar>
          </w:tcPr>
          <w:p w14:paraId="4449EDA0" w14:textId="77777777" w:rsidR="00D573BA" w:rsidRDefault="00000000">
            <w:r>
              <w:rPr>
                <w:sz w:val="18"/>
              </w:rPr>
              <w:t>Subway Runner Base, Runner Visuals, Neon Shooter Base, Shared Enemy World, Test and Docs</w:t>
            </w:r>
          </w:p>
        </w:tc>
        <w:tc>
          <w:tcPr>
            <w:tcW w:w="1973" w:type="dxa"/>
            <w:shd w:val="clear" w:color="auto" w:fill="F8FAFC"/>
            <w:tcMar>
              <w:top w:w="80" w:type="dxa"/>
              <w:left w:w="90" w:type="dxa"/>
              <w:bottom w:w="80" w:type="dxa"/>
              <w:right w:w="90" w:type="dxa"/>
            </w:tcMar>
          </w:tcPr>
          <w:p w14:paraId="632DF26F" w14:textId="77777777" w:rsidR="00D573BA" w:rsidRDefault="00000000">
            <w:r>
              <w:rPr>
                <w:sz w:val="18"/>
              </w:rPr>
              <w:t>src/App.vue, src/style.css, vite.config.js, README.md</w:t>
            </w:r>
          </w:p>
        </w:tc>
        <w:tc>
          <w:tcPr>
            <w:tcW w:w="1973" w:type="dxa"/>
            <w:shd w:val="clear" w:color="auto" w:fill="F8FAFC"/>
            <w:tcMar>
              <w:top w:w="80" w:type="dxa"/>
              <w:left w:w="90" w:type="dxa"/>
              <w:bottom w:w="80" w:type="dxa"/>
              <w:right w:w="90" w:type="dxa"/>
            </w:tcMar>
          </w:tcPr>
          <w:p w14:paraId="74BA67F5" w14:textId="77777777" w:rsidR="00D573BA" w:rsidRPr="00052B44" w:rsidRDefault="00000000">
            <w:pPr>
              <w:rPr>
                <w:lang w:val="de-DE"/>
              </w:rPr>
            </w:pPr>
            <w:r w:rsidRPr="00052B44">
              <w:rPr>
                <w:sz w:val="18"/>
                <w:lang w:val="de-DE"/>
              </w:rPr>
              <w:t>Gameplay, Visuals, Shooter-Umbau, gemeinsame Gegnerwelt und Dokumentation wurden ergänzt.</w:t>
            </w:r>
          </w:p>
        </w:tc>
      </w:tr>
    </w:tbl>
    <w:p w14:paraId="7B8BB35F" w14:textId="77777777" w:rsidR="00D573BA" w:rsidRDefault="00000000">
      <w:pPr>
        <w:spacing w:after="140"/>
      </w:pPr>
      <w:r w:rsidRPr="00052B44">
        <w:rPr>
          <w:lang w:val="de-DE"/>
        </w:rPr>
        <w:t>Kurz zusammengefasst: Alireza Ebadi übernahm stärker technische Grundlagen, Steuerungslogik und Netzwerk-Optimierung. Nico Handwerk übernahm stärker den spielerischen Ausbau, die visuelle Verbesserung, den Shooter-Umbau und die Dokumentation. Beide haben die Pull Requests gegenseitig geprüft und damit zur Qualitätssicherung beigetragen.</w:t>
      </w:r>
    </w:p>
    <w:p w14:paraId="396D4F07" w14:textId="77777777" w:rsidR="00D573BA" w:rsidRDefault="00000000">
      <w:pPr>
        <w:pStyle w:val="berschrift1"/>
        <w:spacing w:before="280" w:after="160"/>
      </w:pPr>
      <w:bookmarkStart w:id="5" w:name="sec_5_branches_und_pull_requests_im_rep"/>
      <w:r>
        <w:t>5. Branches und Pull Requests im Repository</w:t>
      </w:r>
      <w:bookmarkEnd w:id="5"/>
    </w:p>
    <w:p w14:paraId="317DA1C6" w14:textId="77777777" w:rsidR="00D573BA" w:rsidRPr="00052B44" w:rsidRDefault="00000000">
      <w:pPr>
        <w:spacing w:after="140"/>
        <w:rPr>
          <w:lang w:val="de-DE"/>
        </w:rPr>
      </w:pPr>
      <w:r w:rsidRPr="00052B44">
        <w:rPr>
          <w:lang w:val="de-DE"/>
        </w:rPr>
        <w:t>Die folgenden Einträge beschreiben die wichtigsten Branches und Pull Requests aus dem Repository. Die Beschreibung orientiert sich an den PR-Zielen, Änderungen, betroffenen Dateien und Testpunkten.</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1970"/>
        <w:gridCol w:w="1970"/>
        <w:gridCol w:w="1972"/>
        <w:gridCol w:w="1968"/>
        <w:gridCol w:w="1970"/>
      </w:tblGrid>
      <w:tr w:rsidR="00D573BA" w14:paraId="2EB4B41E" w14:textId="77777777">
        <w:trPr>
          <w:tblHeader/>
          <w:jc w:val="center"/>
        </w:trPr>
        <w:tc>
          <w:tcPr>
            <w:tcW w:w="1973" w:type="dxa"/>
            <w:shd w:val="clear" w:color="auto" w:fill="0F172A"/>
            <w:tcMar>
              <w:top w:w="80" w:type="dxa"/>
              <w:left w:w="90" w:type="dxa"/>
              <w:bottom w:w="80" w:type="dxa"/>
              <w:right w:w="90" w:type="dxa"/>
            </w:tcMar>
          </w:tcPr>
          <w:p w14:paraId="3BB407CA" w14:textId="77777777" w:rsidR="00D573BA" w:rsidRDefault="00000000">
            <w:r>
              <w:rPr>
                <w:b/>
                <w:color w:val="FFFFFF"/>
                <w:sz w:val="18"/>
              </w:rPr>
              <w:t>Nr.</w:t>
            </w:r>
          </w:p>
        </w:tc>
        <w:tc>
          <w:tcPr>
            <w:tcW w:w="1973" w:type="dxa"/>
            <w:shd w:val="clear" w:color="auto" w:fill="0F172A"/>
            <w:tcMar>
              <w:top w:w="80" w:type="dxa"/>
              <w:left w:w="90" w:type="dxa"/>
              <w:bottom w:w="80" w:type="dxa"/>
              <w:right w:w="90" w:type="dxa"/>
            </w:tcMar>
          </w:tcPr>
          <w:p w14:paraId="049BA894" w14:textId="77777777" w:rsidR="00D573BA" w:rsidRDefault="00000000">
            <w:r>
              <w:rPr>
                <w:b/>
                <w:color w:val="FFFFFF"/>
                <w:sz w:val="18"/>
              </w:rPr>
              <w:t>Bearbeiter</w:t>
            </w:r>
          </w:p>
        </w:tc>
        <w:tc>
          <w:tcPr>
            <w:tcW w:w="1973" w:type="dxa"/>
            <w:shd w:val="clear" w:color="auto" w:fill="0F172A"/>
            <w:tcMar>
              <w:top w:w="80" w:type="dxa"/>
              <w:left w:w="90" w:type="dxa"/>
              <w:bottom w:w="80" w:type="dxa"/>
              <w:right w:w="90" w:type="dxa"/>
            </w:tcMar>
          </w:tcPr>
          <w:p w14:paraId="629EE139" w14:textId="77777777" w:rsidR="00D573BA" w:rsidRDefault="00000000">
            <w:r>
              <w:rPr>
                <w:b/>
                <w:color w:val="FFFFFF"/>
                <w:sz w:val="18"/>
              </w:rPr>
              <w:t>Branch</w:t>
            </w:r>
          </w:p>
        </w:tc>
        <w:tc>
          <w:tcPr>
            <w:tcW w:w="1973" w:type="dxa"/>
            <w:shd w:val="clear" w:color="auto" w:fill="0F172A"/>
            <w:tcMar>
              <w:top w:w="80" w:type="dxa"/>
              <w:left w:w="90" w:type="dxa"/>
              <w:bottom w:w="80" w:type="dxa"/>
              <w:right w:w="90" w:type="dxa"/>
            </w:tcMar>
          </w:tcPr>
          <w:p w14:paraId="04332F0A" w14:textId="77777777" w:rsidR="00D573BA" w:rsidRDefault="00000000">
            <w:r>
              <w:rPr>
                <w:b/>
                <w:color w:val="FFFFFF"/>
                <w:sz w:val="18"/>
              </w:rPr>
              <w:t>PR</w:t>
            </w:r>
          </w:p>
        </w:tc>
        <w:tc>
          <w:tcPr>
            <w:tcW w:w="1973" w:type="dxa"/>
            <w:shd w:val="clear" w:color="auto" w:fill="0F172A"/>
            <w:tcMar>
              <w:top w:w="80" w:type="dxa"/>
              <w:left w:w="90" w:type="dxa"/>
              <w:bottom w:w="80" w:type="dxa"/>
              <w:right w:w="90" w:type="dxa"/>
            </w:tcMar>
          </w:tcPr>
          <w:p w14:paraId="3AA03241" w14:textId="77777777" w:rsidR="00D573BA" w:rsidRDefault="00000000">
            <w:r>
              <w:rPr>
                <w:b/>
                <w:color w:val="FFFFFF"/>
                <w:sz w:val="18"/>
              </w:rPr>
              <w:t>Aufgabe</w:t>
            </w:r>
          </w:p>
        </w:tc>
      </w:tr>
      <w:tr w:rsidR="00D573BA" w14:paraId="757E9114" w14:textId="77777777">
        <w:trPr>
          <w:jc w:val="center"/>
        </w:trPr>
        <w:tc>
          <w:tcPr>
            <w:tcW w:w="1973" w:type="dxa"/>
            <w:shd w:val="clear" w:color="auto" w:fill="FFFFFF"/>
            <w:tcMar>
              <w:top w:w="80" w:type="dxa"/>
              <w:left w:w="90" w:type="dxa"/>
              <w:bottom w:w="80" w:type="dxa"/>
              <w:right w:w="90" w:type="dxa"/>
            </w:tcMar>
          </w:tcPr>
          <w:p w14:paraId="656EA7D5" w14:textId="77777777" w:rsidR="00D573BA" w:rsidRDefault="00000000">
            <w:r>
              <w:rPr>
                <w:sz w:val="18"/>
              </w:rPr>
              <w:t>1</w:t>
            </w:r>
          </w:p>
        </w:tc>
        <w:tc>
          <w:tcPr>
            <w:tcW w:w="1973" w:type="dxa"/>
            <w:shd w:val="clear" w:color="auto" w:fill="FFFFFF"/>
            <w:tcMar>
              <w:top w:w="80" w:type="dxa"/>
              <w:left w:w="90" w:type="dxa"/>
              <w:bottom w:w="80" w:type="dxa"/>
              <w:right w:w="90" w:type="dxa"/>
            </w:tcMar>
          </w:tcPr>
          <w:p w14:paraId="6129746A" w14:textId="77777777" w:rsidR="00D573BA" w:rsidRDefault="00000000">
            <w:r>
              <w:rPr>
                <w:sz w:val="18"/>
              </w:rPr>
              <w:t>Alireza Ebadi</w:t>
            </w:r>
          </w:p>
        </w:tc>
        <w:tc>
          <w:tcPr>
            <w:tcW w:w="1973" w:type="dxa"/>
            <w:shd w:val="clear" w:color="auto" w:fill="FFFFFF"/>
            <w:tcMar>
              <w:top w:w="80" w:type="dxa"/>
              <w:left w:w="90" w:type="dxa"/>
              <w:bottom w:w="80" w:type="dxa"/>
              <w:right w:w="90" w:type="dxa"/>
            </w:tcMar>
          </w:tcPr>
          <w:p w14:paraId="0E63DEC7" w14:textId="77777777" w:rsidR="00D573BA" w:rsidRDefault="00000000">
            <w:r>
              <w:rPr>
                <w:sz w:val="18"/>
              </w:rPr>
              <w:t>alireza/game-shell-v2</w:t>
            </w:r>
          </w:p>
        </w:tc>
        <w:tc>
          <w:tcPr>
            <w:tcW w:w="1973" w:type="dxa"/>
            <w:shd w:val="clear" w:color="auto" w:fill="FFFFFF"/>
            <w:tcMar>
              <w:top w:w="80" w:type="dxa"/>
              <w:left w:w="90" w:type="dxa"/>
              <w:bottom w:w="80" w:type="dxa"/>
              <w:right w:w="90" w:type="dxa"/>
            </w:tcMar>
          </w:tcPr>
          <w:p w14:paraId="28662AB9" w14:textId="77777777" w:rsidR="00D573BA" w:rsidRDefault="00000000">
            <w:r>
              <w:rPr>
                <w:sz w:val="18"/>
              </w:rPr>
              <w:t>#9</w:t>
            </w:r>
          </w:p>
        </w:tc>
        <w:tc>
          <w:tcPr>
            <w:tcW w:w="1973" w:type="dxa"/>
            <w:shd w:val="clear" w:color="auto" w:fill="FFFFFF"/>
            <w:tcMar>
              <w:top w:w="80" w:type="dxa"/>
              <w:left w:w="90" w:type="dxa"/>
              <w:bottom w:w="80" w:type="dxa"/>
              <w:right w:w="90" w:type="dxa"/>
            </w:tcMar>
          </w:tcPr>
          <w:p w14:paraId="7281B80C" w14:textId="77777777" w:rsidR="00D573BA" w:rsidRDefault="00000000">
            <w:r>
              <w:rPr>
                <w:sz w:val="18"/>
              </w:rPr>
              <w:t>Canvas-Spiel-Shell</w:t>
            </w:r>
          </w:p>
        </w:tc>
      </w:tr>
      <w:tr w:rsidR="00D573BA" w14:paraId="17AA0C6D" w14:textId="77777777">
        <w:trPr>
          <w:jc w:val="center"/>
        </w:trPr>
        <w:tc>
          <w:tcPr>
            <w:tcW w:w="1973" w:type="dxa"/>
            <w:shd w:val="clear" w:color="auto" w:fill="F8FAFC"/>
            <w:tcMar>
              <w:top w:w="80" w:type="dxa"/>
              <w:left w:w="90" w:type="dxa"/>
              <w:bottom w:w="80" w:type="dxa"/>
              <w:right w:w="90" w:type="dxa"/>
            </w:tcMar>
          </w:tcPr>
          <w:p w14:paraId="13909BB0" w14:textId="77777777" w:rsidR="00D573BA" w:rsidRDefault="00000000">
            <w:r>
              <w:rPr>
                <w:sz w:val="18"/>
              </w:rPr>
              <w:t>2</w:t>
            </w:r>
          </w:p>
        </w:tc>
        <w:tc>
          <w:tcPr>
            <w:tcW w:w="1973" w:type="dxa"/>
            <w:shd w:val="clear" w:color="auto" w:fill="F8FAFC"/>
            <w:tcMar>
              <w:top w:w="80" w:type="dxa"/>
              <w:left w:w="90" w:type="dxa"/>
              <w:bottom w:w="80" w:type="dxa"/>
              <w:right w:w="90" w:type="dxa"/>
            </w:tcMar>
          </w:tcPr>
          <w:p w14:paraId="2DB16650" w14:textId="77777777" w:rsidR="00D573BA" w:rsidRDefault="00000000">
            <w:r>
              <w:rPr>
                <w:sz w:val="18"/>
              </w:rPr>
              <w:t>Nico Handwerk</w:t>
            </w:r>
          </w:p>
        </w:tc>
        <w:tc>
          <w:tcPr>
            <w:tcW w:w="1973" w:type="dxa"/>
            <w:shd w:val="clear" w:color="auto" w:fill="F8FAFC"/>
            <w:tcMar>
              <w:top w:w="80" w:type="dxa"/>
              <w:left w:w="90" w:type="dxa"/>
              <w:bottom w:w="80" w:type="dxa"/>
              <w:right w:w="90" w:type="dxa"/>
            </w:tcMar>
          </w:tcPr>
          <w:p w14:paraId="09AEC775" w14:textId="77777777" w:rsidR="00D573BA" w:rsidRDefault="00000000">
            <w:r>
              <w:rPr>
                <w:sz w:val="18"/>
              </w:rPr>
              <w:t>handwenic/subway-runner-base-v2</w:t>
            </w:r>
          </w:p>
        </w:tc>
        <w:tc>
          <w:tcPr>
            <w:tcW w:w="1973" w:type="dxa"/>
            <w:shd w:val="clear" w:color="auto" w:fill="F8FAFC"/>
            <w:tcMar>
              <w:top w:w="80" w:type="dxa"/>
              <w:left w:w="90" w:type="dxa"/>
              <w:bottom w:w="80" w:type="dxa"/>
              <w:right w:w="90" w:type="dxa"/>
            </w:tcMar>
          </w:tcPr>
          <w:p w14:paraId="1126966B" w14:textId="77777777" w:rsidR="00D573BA" w:rsidRDefault="00000000">
            <w:r>
              <w:rPr>
                <w:sz w:val="18"/>
              </w:rPr>
              <w:t>#10</w:t>
            </w:r>
          </w:p>
        </w:tc>
        <w:tc>
          <w:tcPr>
            <w:tcW w:w="1973" w:type="dxa"/>
            <w:shd w:val="clear" w:color="auto" w:fill="F8FAFC"/>
            <w:tcMar>
              <w:top w:w="80" w:type="dxa"/>
              <w:left w:w="90" w:type="dxa"/>
              <w:bottom w:w="80" w:type="dxa"/>
              <w:right w:w="90" w:type="dxa"/>
            </w:tcMar>
          </w:tcPr>
          <w:p w14:paraId="10654238" w14:textId="77777777" w:rsidR="00D573BA" w:rsidRDefault="00000000">
            <w:r>
              <w:rPr>
                <w:sz w:val="18"/>
              </w:rPr>
              <w:t>Subway Runner Base</w:t>
            </w:r>
          </w:p>
        </w:tc>
      </w:tr>
      <w:tr w:rsidR="00D573BA" w14:paraId="2979AAD6" w14:textId="77777777">
        <w:trPr>
          <w:jc w:val="center"/>
        </w:trPr>
        <w:tc>
          <w:tcPr>
            <w:tcW w:w="1973" w:type="dxa"/>
            <w:shd w:val="clear" w:color="auto" w:fill="FFFFFF"/>
            <w:tcMar>
              <w:top w:w="80" w:type="dxa"/>
              <w:left w:w="90" w:type="dxa"/>
              <w:bottom w:w="80" w:type="dxa"/>
              <w:right w:w="90" w:type="dxa"/>
            </w:tcMar>
          </w:tcPr>
          <w:p w14:paraId="71AB8045" w14:textId="77777777" w:rsidR="00D573BA" w:rsidRDefault="00000000">
            <w:r>
              <w:rPr>
                <w:sz w:val="18"/>
              </w:rPr>
              <w:t>3</w:t>
            </w:r>
          </w:p>
        </w:tc>
        <w:tc>
          <w:tcPr>
            <w:tcW w:w="1973" w:type="dxa"/>
            <w:shd w:val="clear" w:color="auto" w:fill="FFFFFF"/>
            <w:tcMar>
              <w:top w:w="80" w:type="dxa"/>
              <w:left w:w="90" w:type="dxa"/>
              <w:bottom w:w="80" w:type="dxa"/>
              <w:right w:w="90" w:type="dxa"/>
            </w:tcMar>
          </w:tcPr>
          <w:p w14:paraId="5B64CCA1" w14:textId="77777777" w:rsidR="00D573BA" w:rsidRDefault="00000000">
            <w:r>
              <w:rPr>
                <w:sz w:val="18"/>
              </w:rPr>
              <w:t>Alireza Ebadi</w:t>
            </w:r>
          </w:p>
        </w:tc>
        <w:tc>
          <w:tcPr>
            <w:tcW w:w="1973" w:type="dxa"/>
            <w:shd w:val="clear" w:color="auto" w:fill="FFFFFF"/>
            <w:tcMar>
              <w:top w:w="80" w:type="dxa"/>
              <w:left w:w="90" w:type="dxa"/>
              <w:bottom w:w="80" w:type="dxa"/>
              <w:right w:w="90" w:type="dxa"/>
            </w:tcMar>
          </w:tcPr>
          <w:p w14:paraId="450B162D" w14:textId="77777777" w:rsidR="00D573BA" w:rsidRDefault="00000000">
            <w:r>
              <w:rPr>
                <w:sz w:val="18"/>
              </w:rPr>
              <w:t>alireza/runner-controls-v2</w:t>
            </w:r>
          </w:p>
        </w:tc>
        <w:tc>
          <w:tcPr>
            <w:tcW w:w="1973" w:type="dxa"/>
            <w:shd w:val="clear" w:color="auto" w:fill="FFFFFF"/>
            <w:tcMar>
              <w:top w:w="80" w:type="dxa"/>
              <w:left w:w="90" w:type="dxa"/>
              <w:bottom w:w="80" w:type="dxa"/>
              <w:right w:w="90" w:type="dxa"/>
            </w:tcMar>
          </w:tcPr>
          <w:p w14:paraId="555EA672" w14:textId="77777777" w:rsidR="00D573BA" w:rsidRDefault="00000000">
            <w:r>
              <w:rPr>
                <w:sz w:val="18"/>
              </w:rPr>
              <w:t>#11</w:t>
            </w:r>
          </w:p>
        </w:tc>
        <w:tc>
          <w:tcPr>
            <w:tcW w:w="1973" w:type="dxa"/>
            <w:shd w:val="clear" w:color="auto" w:fill="FFFFFF"/>
            <w:tcMar>
              <w:top w:w="80" w:type="dxa"/>
              <w:left w:w="90" w:type="dxa"/>
              <w:bottom w:w="80" w:type="dxa"/>
              <w:right w:w="90" w:type="dxa"/>
            </w:tcMar>
          </w:tcPr>
          <w:p w14:paraId="2B24450C" w14:textId="77777777" w:rsidR="00D573BA" w:rsidRDefault="00000000">
            <w:r>
              <w:rPr>
                <w:sz w:val="18"/>
              </w:rPr>
              <w:t>Runner Controls und Kollisionen</w:t>
            </w:r>
          </w:p>
        </w:tc>
      </w:tr>
      <w:tr w:rsidR="00D573BA" w14:paraId="1AB4428F" w14:textId="77777777">
        <w:trPr>
          <w:jc w:val="center"/>
        </w:trPr>
        <w:tc>
          <w:tcPr>
            <w:tcW w:w="1973" w:type="dxa"/>
            <w:shd w:val="clear" w:color="auto" w:fill="F8FAFC"/>
            <w:tcMar>
              <w:top w:w="80" w:type="dxa"/>
              <w:left w:w="90" w:type="dxa"/>
              <w:bottom w:w="80" w:type="dxa"/>
              <w:right w:w="90" w:type="dxa"/>
            </w:tcMar>
          </w:tcPr>
          <w:p w14:paraId="3B9BA68A" w14:textId="77777777" w:rsidR="00D573BA" w:rsidRDefault="00000000">
            <w:r>
              <w:rPr>
                <w:sz w:val="18"/>
              </w:rPr>
              <w:t>4</w:t>
            </w:r>
          </w:p>
        </w:tc>
        <w:tc>
          <w:tcPr>
            <w:tcW w:w="1973" w:type="dxa"/>
            <w:shd w:val="clear" w:color="auto" w:fill="F8FAFC"/>
            <w:tcMar>
              <w:top w:w="80" w:type="dxa"/>
              <w:left w:w="90" w:type="dxa"/>
              <w:bottom w:w="80" w:type="dxa"/>
              <w:right w:w="90" w:type="dxa"/>
            </w:tcMar>
          </w:tcPr>
          <w:p w14:paraId="5D50CAF5" w14:textId="77777777" w:rsidR="00D573BA" w:rsidRDefault="00000000">
            <w:r>
              <w:rPr>
                <w:sz w:val="18"/>
              </w:rPr>
              <w:t>Nico Handwerk</w:t>
            </w:r>
          </w:p>
        </w:tc>
        <w:tc>
          <w:tcPr>
            <w:tcW w:w="1973" w:type="dxa"/>
            <w:shd w:val="clear" w:color="auto" w:fill="F8FAFC"/>
            <w:tcMar>
              <w:top w:w="80" w:type="dxa"/>
              <w:left w:w="90" w:type="dxa"/>
              <w:bottom w:w="80" w:type="dxa"/>
              <w:right w:w="90" w:type="dxa"/>
            </w:tcMar>
          </w:tcPr>
          <w:p w14:paraId="7F86F623" w14:textId="77777777" w:rsidR="00D573BA" w:rsidRDefault="00000000">
            <w:r>
              <w:rPr>
                <w:sz w:val="18"/>
              </w:rPr>
              <w:t>handwenic/runner-visuals-v2</w:t>
            </w:r>
          </w:p>
        </w:tc>
        <w:tc>
          <w:tcPr>
            <w:tcW w:w="1973" w:type="dxa"/>
            <w:shd w:val="clear" w:color="auto" w:fill="F8FAFC"/>
            <w:tcMar>
              <w:top w:w="80" w:type="dxa"/>
              <w:left w:w="90" w:type="dxa"/>
              <w:bottom w:w="80" w:type="dxa"/>
              <w:right w:w="90" w:type="dxa"/>
            </w:tcMar>
          </w:tcPr>
          <w:p w14:paraId="779D9472" w14:textId="77777777" w:rsidR="00D573BA" w:rsidRDefault="00000000">
            <w:r>
              <w:rPr>
                <w:sz w:val="18"/>
              </w:rPr>
              <w:t>#12</w:t>
            </w:r>
          </w:p>
        </w:tc>
        <w:tc>
          <w:tcPr>
            <w:tcW w:w="1973" w:type="dxa"/>
            <w:shd w:val="clear" w:color="auto" w:fill="F8FAFC"/>
            <w:tcMar>
              <w:top w:w="80" w:type="dxa"/>
              <w:left w:w="90" w:type="dxa"/>
              <w:bottom w:w="80" w:type="dxa"/>
              <w:right w:w="90" w:type="dxa"/>
            </w:tcMar>
          </w:tcPr>
          <w:p w14:paraId="7354E3CE" w14:textId="77777777" w:rsidR="00D573BA" w:rsidRDefault="00000000">
            <w:r>
              <w:rPr>
                <w:sz w:val="18"/>
              </w:rPr>
              <w:t>Runner Visuals</w:t>
            </w:r>
          </w:p>
        </w:tc>
      </w:tr>
      <w:tr w:rsidR="00D573BA" w14:paraId="3FDCAA0C" w14:textId="77777777">
        <w:trPr>
          <w:jc w:val="center"/>
        </w:trPr>
        <w:tc>
          <w:tcPr>
            <w:tcW w:w="1973" w:type="dxa"/>
            <w:shd w:val="clear" w:color="auto" w:fill="FFFFFF"/>
            <w:tcMar>
              <w:top w:w="80" w:type="dxa"/>
              <w:left w:w="90" w:type="dxa"/>
              <w:bottom w:w="80" w:type="dxa"/>
              <w:right w:w="90" w:type="dxa"/>
            </w:tcMar>
          </w:tcPr>
          <w:p w14:paraId="106A3102" w14:textId="77777777" w:rsidR="00D573BA" w:rsidRDefault="00000000">
            <w:r>
              <w:rPr>
                <w:sz w:val="18"/>
              </w:rPr>
              <w:t>5</w:t>
            </w:r>
          </w:p>
        </w:tc>
        <w:tc>
          <w:tcPr>
            <w:tcW w:w="1973" w:type="dxa"/>
            <w:shd w:val="clear" w:color="auto" w:fill="FFFFFF"/>
            <w:tcMar>
              <w:top w:w="80" w:type="dxa"/>
              <w:left w:w="90" w:type="dxa"/>
              <w:bottom w:w="80" w:type="dxa"/>
              <w:right w:w="90" w:type="dxa"/>
            </w:tcMar>
          </w:tcPr>
          <w:p w14:paraId="54E6D106" w14:textId="77777777" w:rsidR="00D573BA" w:rsidRDefault="00000000">
            <w:r>
              <w:rPr>
                <w:sz w:val="18"/>
              </w:rPr>
              <w:t>Alireza Ebadi</w:t>
            </w:r>
          </w:p>
        </w:tc>
        <w:tc>
          <w:tcPr>
            <w:tcW w:w="1973" w:type="dxa"/>
            <w:shd w:val="clear" w:color="auto" w:fill="FFFFFF"/>
            <w:tcMar>
              <w:top w:w="80" w:type="dxa"/>
              <w:left w:w="90" w:type="dxa"/>
              <w:bottom w:w="80" w:type="dxa"/>
              <w:right w:w="90" w:type="dxa"/>
            </w:tcMar>
          </w:tcPr>
          <w:p w14:paraId="35EDAEF8" w14:textId="77777777" w:rsidR="00D573BA" w:rsidRDefault="00000000">
            <w:r>
              <w:rPr>
                <w:sz w:val="18"/>
              </w:rPr>
              <w:t>alireza/runner-polish-v2</w:t>
            </w:r>
          </w:p>
        </w:tc>
        <w:tc>
          <w:tcPr>
            <w:tcW w:w="1973" w:type="dxa"/>
            <w:shd w:val="clear" w:color="auto" w:fill="FFFFFF"/>
            <w:tcMar>
              <w:top w:w="80" w:type="dxa"/>
              <w:left w:w="90" w:type="dxa"/>
              <w:bottom w:w="80" w:type="dxa"/>
              <w:right w:w="90" w:type="dxa"/>
            </w:tcMar>
          </w:tcPr>
          <w:p w14:paraId="7A5E271F" w14:textId="77777777" w:rsidR="00D573BA" w:rsidRDefault="00000000">
            <w:r>
              <w:rPr>
                <w:sz w:val="18"/>
              </w:rPr>
              <w:t>#13</w:t>
            </w:r>
          </w:p>
        </w:tc>
        <w:tc>
          <w:tcPr>
            <w:tcW w:w="1973" w:type="dxa"/>
            <w:shd w:val="clear" w:color="auto" w:fill="FFFFFF"/>
            <w:tcMar>
              <w:top w:w="80" w:type="dxa"/>
              <w:left w:w="90" w:type="dxa"/>
              <w:bottom w:w="80" w:type="dxa"/>
              <w:right w:w="90" w:type="dxa"/>
            </w:tcMar>
          </w:tcPr>
          <w:p w14:paraId="090FD7F6" w14:textId="77777777" w:rsidR="00D573BA" w:rsidRDefault="00000000">
            <w:r>
              <w:rPr>
                <w:sz w:val="18"/>
              </w:rPr>
              <w:t>Runner Polish</w:t>
            </w:r>
          </w:p>
        </w:tc>
      </w:tr>
      <w:tr w:rsidR="00D573BA" w14:paraId="11482C82" w14:textId="77777777">
        <w:trPr>
          <w:jc w:val="center"/>
        </w:trPr>
        <w:tc>
          <w:tcPr>
            <w:tcW w:w="1973" w:type="dxa"/>
            <w:shd w:val="clear" w:color="auto" w:fill="F8FAFC"/>
            <w:tcMar>
              <w:top w:w="80" w:type="dxa"/>
              <w:left w:w="90" w:type="dxa"/>
              <w:bottom w:w="80" w:type="dxa"/>
              <w:right w:w="90" w:type="dxa"/>
            </w:tcMar>
          </w:tcPr>
          <w:p w14:paraId="0F74523F" w14:textId="77777777" w:rsidR="00D573BA" w:rsidRDefault="00000000">
            <w:r>
              <w:rPr>
                <w:sz w:val="18"/>
              </w:rPr>
              <w:lastRenderedPageBreak/>
              <w:t>6</w:t>
            </w:r>
          </w:p>
        </w:tc>
        <w:tc>
          <w:tcPr>
            <w:tcW w:w="1973" w:type="dxa"/>
            <w:shd w:val="clear" w:color="auto" w:fill="F8FAFC"/>
            <w:tcMar>
              <w:top w:w="80" w:type="dxa"/>
              <w:left w:w="90" w:type="dxa"/>
              <w:bottom w:w="80" w:type="dxa"/>
              <w:right w:w="90" w:type="dxa"/>
            </w:tcMar>
          </w:tcPr>
          <w:p w14:paraId="7C840417" w14:textId="77777777" w:rsidR="00D573BA" w:rsidRDefault="00000000">
            <w:r>
              <w:rPr>
                <w:sz w:val="18"/>
              </w:rPr>
              <w:t>Nico Handwerk</w:t>
            </w:r>
          </w:p>
        </w:tc>
        <w:tc>
          <w:tcPr>
            <w:tcW w:w="1973" w:type="dxa"/>
            <w:shd w:val="clear" w:color="auto" w:fill="F8FAFC"/>
            <w:tcMar>
              <w:top w:w="80" w:type="dxa"/>
              <w:left w:w="90" w:type="dxa"/>
              <w:bottom w:w="80" w:type="dxa"/>
              <w:right w:w="90" w:type="dxa"/>
            </w:tcMar>
          </w:tcPr>
          <w:p w14:paraId="6F9DD1F3" w14:textId="77777777" w:rsidR="00D573BA" w:rsidRDefault="00000000">
            <w:r>
              <w:rPr>
                <w:sz w:val="18"/>
              </w:rPr>
              <w:t>handwenic/neon-shooter-base-v2</w:t>
            </w:r>
          </w:p>
        </w:tc>
        <w:tc>
          <w:tcPr>
            <w:tcW w:w="1973" w:type="dxa"/>
            <w:shd w:val="clear" w:color="auto" w:fill="F8FAFC"/>
            <w:tcMar>
              <w:top w:w="80" w:type="dxa"/>
              <w:left w:w="90" w:type="dxa"/>
              <w:bottom w:w="80" w:type="dxa"/>
              <w:right w:w="90" w:type="dxa"/>
            </w:tcMar>
          </w:tcPr>
          <w:p w14:paraId="148C5130" w14:textId="77777777" w:rsidR="00D573BA" w:rsidRDefault="00000000">
            <w:r>
              <w:rPr>
                <w:sz w:val="18"/>
              </w:rPr>
              <w:t>#14</w:t>
            </w:r>
          </w:p>
        </w:tc>
        <w:tc>
          <w:tcPr>
            <w:tcW w:w="1973" w:type="dxa"/>
            <w:shd w:val="clear" w:color="auto" w:fill="F8FAFC"/>
            <w:tcMar>
              <w:top w:w="80" w:type="dxa"/>
              <w:left w:w="90" w:type="dxa"/>
              <w:bottom w:w="80" w:type="dxa"/>
              <w:right w:w="90" w:type="dxa"/>
            </w:tcMar>
          </w:tcPr>
          <w:p w14:paraId="6613664B" w14:textId="77777777" w:rsidR="00D573BA" w:rsidRDefault="00000000">
            <w:r>
              <w:rPr>
                <w:sz w:val="18"/>
              </w:rPr>
              <w:t>Neon Shooter Base</w:t>
            </w:r>
          </w:p>
        </w:tc>
      </w:tr>
      <w:tr w:rsidR="00D573BA" w14:paraId="5F74D6AF" w14:textId="77777777">
        <w:trPr>
          <w:jc w:val="center"/>
        </w:trPr>
        <w:tc>
          <w:tcPr>
            <w:tcW w:w="1973" w:type="dxa"/>
            <w:shd w:val="clear" w:color="auto" w:fill="FFFFFF"/>
            <w:tcMar>
              <w:top w:w="80" w:type="dxa"/>
              <w:left w:w="90" w:type="dxa"/>
              <w:bottom w:w="80" w:type="dxa"/>
              <w:right w:w="90" w:type="dxa"/>
            </w:tcMar>
          </w:tcPr>
          <w:p w14:paraId="18E021DD" w14:textId="77777777" w:rsidR="00D573BA" w:rsidRDefault="00000000">
            <w:r>
              <w:rPr>
                <w:sz w:val="18"/>
              </w:rPr>
              <w:t>7</w:t>
            </w:r>
          </w:p>
        </w:tc>
        <w:tc>
          <w:tcPr>
            <w:tcW w:w="1973" w:type="dxa"/>
            <w:shd w:val="clear" w:color="auto" w:fill="FFFFFF"/>
            <w:tcMar>
              <w:top w:w="80" w:type="dxa"/>
              <w:left w:w="90" w:type="dxa"/>
              <w:bottom w:w="80" w:type="dxa"/>
              <w:right w:w="90" w:type="dxa"/>
            </w:tcMar>
          </w:tcPr>
          <w:p w14:paraId="697FDC52" w14:textId="77777777" w:rsidR="00D573BA" w:rsidRDefault="00000000">
            <w:r>
              <w:rPr>
                <w:sz w:val="18"/>
              </w:rPr>
              <w:t>Alireza Ebadi</w:t>
            </w:r>
          </w:p>
        </w:tc>
        <w:tc>
          <w:tcPr>
            <w:tcW w:w="1973" w:type="dxa"/>
            <w:shd w:val="clear" w:color="auto" w:fill="FFFFFF"/>
            <w:tcMar>
              <w:top w:w="80" w:type="dxa"/>
              <w:left w:w="90" w:type="dxa"/>
              <w:bottom w:w="80" w:type="dxa"/>
              <w:right w:w="90" w:type="dxa"/>
            </w:tcMar>
          </w:tcPr>
          <w:p w14:paraId="6934291A" w14:textId="77777777" w:rsidR="00D573BA" w:rsidRDefault="00000000">
            <w:r>
              <w:rPr>
                <w:sz w:val="18"/>
              </w:rPr>
              <w:t>alireza/lan-player-relay-v2</w:t>
            </w:r>
          </w:p>
        </w:tc>
        <w:tc>
          <w:tcPr>
            <w:tcW w:w="1973" w:type="dxa"/>
            <w:shd w:val="clear" w:color="auto" w:fill="FFFFFF"/>
            <w:tcMar>
              <w:top w:w="80" w:type="dxa"/>
              <w:left w:w="90" w:type="dxa"/>
              <w:bottom w:w="80" w:type="dxa"/>
              <w:right w:w="90" w:type="dxa"/>
            </w:tcMar>
          </w:tcPr>
          <w:p w14:paraId="1119B931" w14:textId="77777777" w:rsidR="00D573BA" w:rsidRDefault="00000000">
            <w:r>
              <w:rPr>
                <w:sz w:val="18"/>
              </w:rPr>
              <w:t>#16</w:t>
            </w:r>
          </w:p>
        </w:tc>
        <w:tc>
          <w:tcPr>
            <w:tcW w:w="1973" w:type="dxa"/>
            <w:shd w:val="clear" w:color="auto" w:fill="FFFFFF"/>
            <w:tcMar>
              <w:top w:w="80" w:type="dxa"/>
              <w:left w:w="90" w:type="dxa"/>
              <w:bottom w:w="80" w:type="dxa"/>
              <w:right w:w="90" w:type="dxa"/>
            </w:tcMar>
          </w:tcPr>
          <w:p w14:paraId="22E2521D" w14:textId="77777777" w:rsidR="00D573BA" w:rsidRDefault="00000000">
            <w:r>
              <w:rPr>
                <w:sz w:val="18"/>
              </w:rPr>
              <w:t>LAN Player Relay</w:t>
            </w:r>
          </w:p>
        </w:tc>
      </w:tr>
      <w:tr w:rsidR="00D573BA" w14:paraId="53681FEE" w14:textId="77777777">
        <w:trPr>
          <w:jc w:val="center"/>
        </w:trPr>
        <w:tc>
          <w:tcPr>
            <w:tcW w:w="1973" w:type="dxa"/>
            <w:shd w:val="clear" w:color="auto" w:fill="F8FAFC"/>
            <w:tcMar>
              <w:top w:w="80" w:type="dxa"/>
              <w:left w:w="90" w:type="dxa"/>
              <w:bottom w:w="80" w:type="dxa"/>
              <w:right w:w="90" w:type="dxa"/>
            </w:tcMar>
          </w:tcPr>
          <w:p w14:paraId="205CE19A" w14:textId="77777777" w:rsidR="00D573BA" w:rsidRDefault="00000000">
            <w:r>
              <w:rPr>
                <w:sz w:val="18"/>
              </w:rPr>
              <w:t>8</w:t>
            </w:r>
          </w:p>
        </w:tc>
        <w:tc>
          <w:tcPr>
            <w:tcW w:w="1973" w:type="dxa"/>
            <w:shd w:val="clear" w:color="auto" w:fill="F8FAFC"/>
            <w:tcMar>
              <w:top w:w="80" w:type="dxa"/>
              <w:left w:w="90" w:type="dxa"/>
              <w:bottom w:w="80" w:type="dxa"/>
              <w:right w:w="90" w:type="dxa"/>
            </w:tcMar>
          </w:tcPr>
          <w:p w14:paraId="2647853F" w14:textId="77777777" w:rsidR="00D573BA" w:rsidRDefault="00000000">
            <w:r>
              <w:rPr>
                <w:sz w:val="18"/>
              </w:rPr>
              <w:t>Nico Handwerk</w:t>
            </w:r>
          </w:p>
        </w:tc>
        <w:tc>
          <w:tcPr>
            <w:tcW w:w="1973" w:type="dxa"/>
            <w:shd w:val="clear" w:color="auto" w:fill="F8FAFC"/>
            <w:tcMar>
              <w:top w:w="80" w:type="dxa"/>
              <w:left w:w="90" w:type="dxa"/>
              <w:bottom w:w="80" w:type="dxa"/>
              <w:right w:w="90" w:type="dxa"/>
            </w:tcMar>
          </w:tcPr>
          <w:p w14:paraId="20CF937C" w14:textId="77777777" w:rsidR="00D573BA" w:rsidRDefault="00000000">
            <w:r>
              <w:rPr>
                <w:sz w:val="18"/>
              </w:rPr>
              <w:t>handwenic/shared-enemy-world-v2</w:t>
            </w:r>
          </w:p>
        </w:tc>
        <w:tc>
          <w:tcPr>
            <w:tcW w:w="1973" w:type="dxa"/>
            <w:shd w:val="clear" w:color="auto" w:fill="F8FAFC"/>
            <w:tcMar>
              <w:top w:w="80" w:type="dxa"/>
              <w:left w:w="90" w:type="dxa"/>
              <w:bottom w:w="80" w:type="dxa"/>
              <w:right w:w="90" w:type="dxa"/>
            </w:tcMar>
          </w:tcPr>
          <w:p w14:paraId="5659CE78" w14:textId="77777777" w:rsidR="00D573BA" w:rsidRDefault="00000000">
            <w:r>
              <w:rPr>
                <w:sz w:val="18"/>
              </w:rPr>
              <w:t>#15</w:t>
            </w:r>
          </w:p>
        </w:tc>
        <w:tc>
          <w:tcPr>
            <w:tcW w:w="1973" w:type="dxa"/>
            <w:shd w:val="clear" w:color="auto" w:fill="F8FAFC"/>
            <w:tcMar>
              <w:top w:w="80" w:type="dxa"/>
              <w:left w:w="90" w:type="dxa"/>
              <w:bottom w:w="80" w:type="dxa"/>
              <w:right w:w="90" w:type="dxa"/>
            </w:tcMar>
          </w:tcPr>
          <w:p w14:paraId="4E52A3F0" w14:textId="77777777" w:rsidR="00D573BA" w:rsidRDefault="00000000">
            <w:r>
              <w:rPr>
                <w:sz w:val="18"/>
              </w:rPr>
              <w:t>Shared Enemy World</w:t>
            </w:r>
          </w:p>
        </w:tc>
      </w:tr>
      <w:tr w:rsidR="00D573BA" w14:paraId="75FFF233" w14:textId="77777777">
        <w:trPr>
          <w:jc w:val="center"/>
        </w:trPr>
        <w:tc>
          <w:tcPr>
            <w:tcW w:w="1973" w:type="dxa"/>
            <w:shd w:val="clear" w:color="auto" w:fill="FFFFFF"/>
            <w:tcMar>
              <w:top w:w="80" w:type="dxa"/>
              <w:left w:w="90" w:type="dxa"/>
              <w:bottom w:w="80" w:type="dxa"/>
              <w:right w:w="90" w:type="dxa"/>
            </w:tcMar>
          </w:tcPr>
          <w:p w14:paraId="5C9DBCF5" w14:textId="77777777" w:rsidR="00D573BA" w:rsidRDefault="00000000">
            <w:r>
              <w:rPr>
                <w:sz w:val="18"/>
              </w:rPr>
              <w:t>9</w:t>
            </w:r>
          </w:p>
        </w:tc>
        <w:tc>
          <w:tcPr>
            <w:tcW w:w="1973" w:type="dxa"/>
            <w:shd w:val="clear" w:color="auto" w:fill="FFFFFF"/>
            <w:tcMar>
              <w:top w:w="80" w:type="dxa"/>
              <w:left w:w="90" w:type="dxa"/>
              <w:bottom w:w="80" w:type="dxa"/>
              <w:right w:w="90" w:type="dxa"/>
            </w:tcMar>
          </w:tcPr>
          <w:p w14:paraId="2A66F87E" w14:textId="77777777" w:rsidR="00D573BA" w:rsidRDefault="00000000">
            <w:r>
              <w:rPr>
                <w:sz w:val="18"/>
              </w:rPr>
              <w:t>Alireza Ebadi</w:t>
            </w:r>
          </w:p>
        </w:tc>
        <w:tc>
          <w:tcPr>
            <w:tcW w:w="1973" w:type="dxa"/>
            <w:shd w:val="clear" w:color="auto" w:fill="FFFFFF"/>
            <w:tcMar>
              <w:top w:w="80" w:type="dxa"/>
              <w:left w:w="90" w:type="dxa"/>
              <w:bottom w:w="80" w:type="dxa"/>
              <w:right w:w="90" w:type="dxa"/>
            </w:tcMar>
          </w:tcPr>
          <w:p w14:paraId="4B57CC6B" w14:textId="77777777" w:rsidR="00D573BA" w:rsidRDefault="00000000">
            <w:r>
              <w:rPr>
                <w:sz w:val="18"/>
              </w:rPr>
              <w:t>alireza/lan-delay-polish-v2</w:t>
            </w:r>
          </w:p>
        </w:tc>
        <w:tc>
          <w:tcPr>
            <w:tcW w:w="1973" w:type="dxa"/>
            <w:shd w:val="clear" w:color="auto" w:fill="FFFFFF"/>
            <w:tcMar>
              <w:top w:w="80" w:type="dxa"/>
              <w:left w:w="90" w:type="dxa"/>
              <w:bottom w:w="80" w:type="dxa"/>
              <w:right w:w="90" w:type="dxa"/>
            </w:tcMar>
          </w:tcPr>
          <w:p w14:paraId="024A0C20" w14:textId="77777777" w:rsidR="00D573BA" w:rsidRDefault="00000000">
            <w:r>
              <w:rPr>
                <w:sz w:val="18"/>
              </w:rPr>
              <w:t>#17</w:t>
            </w:r>
          </w:p>
        </w:tc>
        <w:tc>
          <w:tcPr>
            <w:tcW w:w="1973" w:type="dxa"/>
            <w:shd w:val="clear" w:color="auto" w:fill="FFFFFF"/>
            <w:tcMar>
              <w:top w:w="80" w:type="dxa"/>
              <w:left w:w="90" w:type="dxa"/>
              <w:bottom w:w="80" w:type="dxa"/>
              <w:right w:w="90" w:type="dxa"/>
            </w:tcMar>
          </w:tcPr>
          <w:p w14:paraId="6DBFE6A3" w14:textId="77777777" w:rsidR="00D573BA" w:rsidRDefault="00000000">
            <w:r>
              <w:rPr>
                <w:sz w:val="18"/>
              </w:rPr>
              <w:t>LAN Delay Polish</w:t>
            </w:r>
          </w:p>
        </w:tc>
      </w:tr>
      <w:tr w:rsidR="00D573BA" w14:paraId="12B39932" w14:textId="77777777">
        <w:trPr>
          <w:jc w:val="center"/>
        </w:trPr>
        <w:tc>
          <w:tcPr>
            <w:tcW w:w="1973" w:type="dxa"/>
            <w:shd w:val="clear" w:color="auto" w:fill="F8FAFC"/>
            <w:tcMar>
              <w:top w:w="80" w:type="dxa"/>
              <w:left w:w="90" w:type="dxa"/>
              <w:bottom w:w="80" w:type="dxa"/>
              <w:right w:w="90" w:type="dxa"/>
            </w:tcMar>
          </w:tcPr>
          <w:p w14:paraId="76FB9086" w14:textId="77777777" w:rsidR="00D573BA" w:rsidRDefault="00000000">
            <w:r>
              <w:rPr>
                <w:sz w:val="18"/>
              </w:rPr>
              <w:t>10</w:t>
            </w:r>
          </w:p>
        </w:tc>
        <w:tc>
          <w:tcPr>
            <w:tcW w:w="1973" w:type="dxa"/>
            <w:shd w:val="clear" w:color="auto" w:fill="F8FAFC"/>
            <w:tcMar>
              <w:top w:w="80" w:type="dxa"/>
              <w:left w:w="90" w:type="dxa"/>
              <w:bottom w:w="80" w:type="dxa"/>
              <w:right w:w="90" w:type="dxa"/>
            </w:tcMar>
          </w:tcPr>
          <w:p w14:paraId="2BE46A94" w14:textId="77777777" w:rsidR="00D573BA" w:rsidRDefault="00000000">
            <w:r>
              <w:rPr>
                <w:sz w:val="18"/>
              </w:rPr>
              <w:t>Nico Handwerk</w:t>
            </w:r>
          </w:p>
        </w:tc>
        <w:tc>
          <w:tcPr>
            <w:tcW w:w="1973" w:type="dxa"/>
            <w:shd w:val="clear" w:color="auto" w:fill="F8FAFC"/>
            <w:tcMar>
              <w:top w:w="80" w:type="dxa"/>
              <w:left w:w="90" w:type="dxa"/>
              <w:bottom w:w="80" w:type="dxa"/>
              <w:right w:w="90" w:type="dxa"/>
            </w:tcMar>
          </w:tcPr>
          <w:p w14:paraId="74D97A04" w14:textId="77777777" w:rsidR="00D573BA" w:rsidRDefault="00000000">
            <w:r>
              <w:rPr>
                <w:sz w:val="18"/>
              </w:rPr>
              <w:t>handwenic/test-and-docs-v2</w:t>
            </w:r>
          </w:p>
        </w:tc>
        <w:tc>
          <w:tcPr>
            <w:tcW w:w="1973" w:type="dxa"/>
            <w:shd w:val="clear" w:color="auto" w:fill="F8FAFC"/>
            <w:tcMar>
              <w:top w:w="80" w:type="dxa"/>
              <w:left w:w="90" w:type="dxa"/>
              <w:bottom w:w="80" w:type="dxa"/>
              <w:right w:w="90" w:type="dxa"/>
            </w:tcMar>
          </w:tcPr>
          <w:p w14:paraId="562AEBE1" w14:textId="77777777" w:rsidR="00D573BA" w:rsidRDefault="00000000">
            <w:r>
              <w:rPr>
                <w:sz w:val="18"/>
              </w:rPr>
              <w:t>#18</w:t>
            </w:r>
          </w:p>
        </w:tc>
        <w:tc>
          <w:tcPr>
            <w:tcW w:w="1973" w:type="dxa"/>
            <w:shd w:val="clear" w:color="auto" w:fill="F8FAFC"/>
            <w:tcMar>
              <w:top w:w="80" w:type="dxa"/>
              <w:left w:w="90" w:type="dxa"/>
              <w:bottom w:w="80" w:type="dxa"/>
              <w:right w:w="90" w:type="dxa"/>
            </w:tcMar>
          </w:tcPr>
          <w:p w14:paraId="47A7FD77" w14:textId="77777777" w:rsidR="00D573BA" w:rsidRDefault="00000000">
            <w:r>
              <w:rPr>
                <w:sz w:val="18"/>
              </w:rPr>
              <w:t>Test and Docs</w:t>
            </w:r>
          </w:p>
        </w:tc>
      </w:tr>
      <w:tr w:rsidR="00D573BA" w:rsidRPr="00052B44" w14:paraId="7A7CC451" w14:textId="77777777">
        <w:trPr>
          <w:jc w:val="center"/>
        </w:trPr>
        <w:tc>
          <w:tcPr>
            <w:tcW w:w="1973" w:type="dxa"/>
            <w:shd w:val="clear" w:color="auto" w:fill="FFFFFF"/>
            <w:tcMar>
              <w:top w:w="80" w:type="dxa"/>
              <w:left w:w="90" w:type="dxa"/>
              <w:bottom w:w="80" w:type="dxa"/>
              <w:right w:w="90" w:type="dxa"/>
            </w:tcMar>
          </w:tcPr>
          <w:p w14:paraId="0F08DA46" w14:textId="77777777" w:rsidR="00D573BA" w:rsidRDefault="00000000">
            <w:r>
              <w:rPr>
                <w:sz w:val="18"/>
              </w:rPr>
              <w:t>Zusatz</w:t>
            </w:r>
          </w:p>
        </w:tc>
        <w:tc>
          <w:tcPr>
            <w:tcW w:w="1973" w:type="dxa"/>
            <w:shd w:val="clear" w:color="auto" w:fill="FFFFFF"/>
            <w:tcMar>
              <w:top w:w="80" w:type="dxa"/>
              <w:left w:w="90" w:type="dxa"/>
              <w:bottom w:w="80" w:type="dxa"/>
              <w:right w:w="90" w:type="dxa"/>
            </w:tcMar>
          </w:tcPr>
          <w:p w14:paraId="61AA715D" w14:textId="77777777" w:rsidR="00D573BA" w:rsidRDefault="00000000">
            <w:r>
              <w:rPr>
                <w:sz w:val="18"/>
              </w:rPr>
              <w:t>Alireza Ebadi</w:t>
            </w:r>
          </w:p>
        </w:tc>
        <w:tc>
          <w:tcPr>
            <w:tcW w:w="1973" w:type="dxa"/>
            <w:shd w:val="clear" w:color="auto" w:fill="FFFFFF"/>
            <w:tcMar>
              <w:top w:w="80" w:type="dxa"/>
              <w:left w:w="90" w:type="dxa"/>
              <w:bottom w:w="80" w:type="dxa"/>
              <w:right w:w="90" w:type="dxa"/>
            </w:tcMar>
          </w:tcPr>
          <w:p w14:paraId="62CBF6FE" w14:textId="77777777" w:rsidR="00D573BA" w:rsidRDefault="00000000">
            <w:r>
              <w:rPr>
                <w:sz w:val="18"/>
              </w:rPr>
              <w:t>config/expose-vite-dev-host</w:t>
            </w:r>
          </w:p>
        </w:tc>
        <w:tc>
          <w:tcPr>
            <w:tcW w:w="1973" w:type="dxa"/>
            <w:shd w:val="clear" w:color="auto" w:fill="FFFFFF"/>
            <w:tcMar>
              <w:top w:w="80" w:type="dxa"/>
              <w:left w:w="90" w:type="dxa"/>
              <w:bottom w:w="80" w:type="dxa"/>
              <w:right w:w="90" w:type="dxa"/>
            </w:tcMar>
          </w:tcPr>
          <w:p w14:paraId="45CF51EE" w14:textId="77777777" w:rsidR="00D573BA" w:rsidRDefault="00000000">
            <w:r>
              <w:rPr>
                <w:sz w:val="18"/>
              </w:rPr>
              <w:t>#20</w:t>
            </w:r>
          </w:p>
        </w:tc>
        <w:tc>
          <w:tcPr>
            <w:tcW w:w="1973" w:type="dxa"/>
            <w:shd w:val="clear" w:color="auto" w:fill="FFFFFF"/>
            <w:tcMar>
              <w:top w:w="80" w:type="dxa"/>
              <w:left w:w="90" w:type="dxa"/>
              <w:bottom w:w="80" w:type="dxa"/>
              <w:right w:w="90" w:type="dxa"/>
            </w:tcMar>
          </w:tcPr>
          <w:p w14:paraId="3D86E144" w14:textId="77777777" w:rsidR="00D573BA" w:rsidRPr="00052B44" w:rsidRDefault="00000000">
            <w:pPr>
              <w:rPr>
                <w:lang w:val="de-DE"/>
              </w:rPr>
            </w:pPr>
            <w:r w:rsidRPr="00052B44">
              <w:rPr>
                <w:sz w:val="18"/>
                <w:lang w:val="de-DE"/>
              </w:rPr>
              <w:t>Vite im Netzwerk erreichbar machen</w:t>
            </w:r>
          </w:p>
        </w:tc>
      </w:tr>
    </w:tbl>
    <w:p w14:paraId="1F8456BB" w14:textId="77777777" w:rsidR="00D573BA" w:rsidRDefault="00000000">
      <w:pPr>
        <w:pStyle w:val="berschrift2"/>
      </w:pPr>
      <w:r>
        <w:t>1. Canvas-Spiel-Shell (#9)</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649E6133" w14:textId="77777777">
        <w:trPr>
          <w:tblHeader/>
          <w:jc w:val="center"/>
        </w:trPr>
        <w:tc>
          <w:tcPr>
            <w:tcW w:w="4933" w:type="dxa"/>
            <w:shd w:val="clear" w:color="auto" w:fill="DBEAFE"/>
            <w:tcMar>
              <w:top w:w="80" w:type="dxa"/>
              <w:left w:w="90" w:type="dxa"/>
              <w:bottom w:w="80" w:type="dxa"/>
              <w:right w:w="90" w:type="dxa"/>
            </w:tcMar>
          </w:tcPr>
          <w:p w14:paraId="33000ECA" w14:textId="77777777" w:rsidR="00D573BA" w:rsidRDefault="00000000">
            <w:r>
              <w:rPr>
                <w:b/>
                <w:color w:val="0F172A"/>
                <w:sz w:val="18"/>
              </w:rPr>
              <w:t>Bearbeiter / Branch</w:t>
            </w:r>
          </w:p>
        </w:tc>
        <w:tc>
          <w:tcPr>
            <w:tcW w:w="4933" w:type="dxa"/>
            <w:shd w:val="clear" w:color="auto" w:fill="DBEAFE"/>
            <w:tcMar>
              <w:top w:w="80" w:type="dxa"/>
              <w:left w:w="90" w:type="dxa"/>
              <w:bottom w:w="80" w:type="dxa"/>
              <w:right w:w="90" w:type="dxa"/>
            </w:tcMar>
          </w:tcPr>
          <w:p w14:paraId="24442078" w14:textId="77777777" w:rsidR="00D573BA" w:rsidRDefault="00000000">
            <w:r>
              <w:rPr>
                <w:b/>
                <w:color w:val="0F172A"/>
                <w:sz w:val="18"/>
              </w:rPr>
              <w:t>Alireza Ebadi (alireza-553) · alireza/game-shell-v2</w:t>
            </w:r>
          </w:p>
        </w:tc>
      </w:tr>
      <w:tr w:rsidR="00D573BA" w:rsidRPr="00052B44" w14:paraId="1D04A806" w14:textId="77777777">
        <w:trPr>
          <w:jc w:val="center"/>
        </w:trPr>
        <w:tc>
          <w:tcPr>
            <w:tcW w:w="4933" w:type="dxa"/>
            <w:shd w:val="clear" w:color="auto" w:fill="EFF6FF"/>
            <w:tcMar>
              <w:top w:w="80" w:type="dxa"/>
              <w:left w:w="90" w:type="dxa"/>
              <w:bottom w:w="80" w:type="dxa"/>
              <w:right w:w="90" w:type="dxa"/>
            </w:tcMar>
          </w:tcPr>
          <w:p w14:paraId="2B03D7EA" w14:textId="77777777" w:rsidR="00D573BA" w:rsidRDefault="00000000">
            <w:r>
              <w:rPr>
                <w:b/>
                <w:sz w:val="18"/>
              </w:rPr>
              <w:t>Ziel</w:t>
            </w:r>
          </w:p>
        </w:tc>
        <w:tc>
          <w:tcPr>
            <w:tcW w:w="4933" w:type="dxa"/>
            <w:shd w:val="clear" w:color="auto" w:fill="FFFFFF"/>
            <w:tcMar>
              <w:top w:w="80" w:type="dxa"/>
              <w:left w:w="90" w:type="dxa"/>
              <w:bottom w:w="80" w:type="dxa"/>
              <w:right w:w="90" w:type="dxa"/>
            </w:tcMar>
          </w:tcPr>
          <w:p w14:paraId="4D7F058C" w14:textId="77777777" w:rsidR="00D573BA" w:rsidRPr="00052B44" w:rsidRDefault="00000000">
            <w:pPr>
              <w:rPr>
                <w:lang w:val="de-DE"/>
              </w:rPr>
            </w:pPr>
            <w:r w:rsidRPr="00052B44">
              <w:rPr>
                <w:sz w:val="18"/>
                <w:lang w:val="de-DE"/>
              </w:rPr>
              <w:t>Ersetzt die normale Vue/Vite-Demo durch eine erste Canvas-Spiel-Shell. Der PR legt die technische und visuelle Grundlage für spätere Runner- und Shooter-Funktionen.</w:t>
            </w:r>
          </w:p>
        </w:tc>
      </w:tr>
      <w:tr w:rsidR="00D573BA" w:rsidRPr="00052B44" w14:paraId="657F0661" w14:textId="77777777">
        <w:trPr>
          <w:jc w:val="center"/>
        </w:trPr>
        <w:tc>
          <w:tcPr>
            <w:tcW w:w="4933" w:type="dxa"/>
            <w:shd w:val="clear" w:color="auto" w:fill="EFF6FF"/>
            <w:tcMar>
              <w:top w:w="80" w:type="dxa"/>
              <w:left w:w="90" w:type="dxa"/>
              <w:bottom w:w="80" w:type="dxa"/>
              <w:right w:w="90" w:type="dxa"/>
            </w:tcMar>
          </w:tcPr>
          <w:p w14:paraId="56AEB1B0" w14:textId="77777777" w:rsidR="00D573BA" w:rsidRDefault="00000000">
            <w:r>
              <w:rPr>
                <w:b/>
                <w:sz w:val="18"/>
              </w:rPr>
              <w:t>Wichtige Änderungen</w:t>
            </w:r>
          </w:p>
        </w:tc>
        <w:tc>
          <w:tcPr>
            <w:tcW w:w="4933" w:type="dxa"/>
            <w:shd w:val="clear" w:color="auto" w:fill="F8FAFC"/>
            <w:tcMar>
              <w:top w:w="80" w:type="dxa"/>
              <w:left w:w="90" w:type="dxa"/>
              <w:bottom w:w="80" w:type="dxa"/>
              <w:right w:w="90" w:type="dxa"/>
            </w:tcMar>
          </w:tcPr>
          <w:p w14:paraId="06E3A008" w14:textId="77777777" w:rsidR="00D573BA" w:rsidRPr="00052B44" w:rsidRDefault="00000000">
            <w:pPr>
              <w:rPr>
                <w:lang w:val="de-DE"/>
              </w:rPr>
            </w:pPr>
            <w:r w:rsidRPr="00052B44">
              <w:rPr>
                <w:sz w:val="18"/>
                <w:lang w:val="de-DE"/>
              </w:rPr>
              <w:t>Canvas-Element, Render-Schleife mit requestAnimationFrame(), ResizeObserver, einfache Hintergrundgrafik, HUD-, Stage- und Steuerungsbereich sowie responsives Vollbild-Layout.</w:t>
            </w:r>
          </w:p>
        </w:tc>
      </w:tr>
      <w:tr w:rsidR="00D573BA" w14:paraId="696AEB83" w14:textId="77777777">
        <w:trPr>
          <w:jc w:val="center"/>
        </w:trPr>
        <w:tc>
          <w:tcPr>
            <w:tcW w:w="4933" w:type="dxa"/>
            <w:shd w:val="clear" w:color="auto" w:fill="EFF6FF"/>
            <w:tcMar>
              <w:top w:w="80" w:type="dxa"/>
              <w:left w:w="90" w:type="dxa"/>
              <w:bottom w:w="80" w:type="dxa"/>
              <w:right w:w="90" w:type="dxa"/>
            </w:tcMar>
          </w:tcPr>
          <w:p w14:paraId="5524AF46" w14:textId="77777777" w:rsidR="00D573BA" w:rsidRDefault="00000000">
            <w:r>
              <w:rPr>
                <w:b/>
                <w:sz w:val="18"/>
              </w:rPr>
              <w:t>Betroffene Dateien</w:t>
            </w:r>
          </w:p>
        </w:tc>
        <w:tc>
          <w:tcPr>
            <w:tcW w:w="4933" w:type="dxa"/>
            <w:shd w:val="clear" w:color="auto" w:fill="FFFFFF"/>
            <w:tcMar>
              <w:top w:w="80" w:type="dxa"/>
              <w:left w:w="90" w:type="dxa"/>
              <w:bottom w:w="80" w:type="dxa"/>
              <w:right w:w="90" w:type="dxa"/>
            </w:tcMar>
          </w:tcPr>
          <w:p w14:paraId="7B64E9D1" w14:textId="77777777" w:rsidR="00D573BA" w:rsidRDefault="00000000">
            <w:r>
              <w:rPr>
                <w:sz w:val="18"/>
              </w:rPr>
              <w:t>src/App.vue, src/style.css</w:t>
            </w:r>
          </w:p>
        </w:tc>
      </w:tr>
      <w:tr w:rsidR="00D573BA" w:rsidRPr="00052B44" w14:paraId="335447D1" w14:textId="77777777">
        <w:trPr>
          <w:jc w:val="center"/>
        </w:trPr>
        <w:tc>
          <w:tcPr>
            <w:tcW w:w="4933" w:type="dxa"/>
            <w:shd w:val="clear" w:color="auto" w:fill="EFF6FF"/>
            <w:tcMar>
              <w:top w:w="80" w:type="dxa"/>
              <w:left w:w="90" w:type="dxa"/>
              <w:bottom w:w="80" w:type="dxa"/>
              <w:right w:w="90" w:type="dxa"/>
            </w:tcMar>
          </w:tcPr>
          <w:p w14:paraId="45D9F2B5" w14:textId="77777777" w:rsidR="00D573BA" w:rsidRDefault="00000000">
            <w:r>
              <w:rPr>
                <w:b/>
                <w:sz w:val="18"/>
              </w:rPr>
              <w:t>Testpunkt</w:t>
            </w:r>
          </w:p>
        </w:tc>
        <w:tc>
          <w:tcPr>
            <w:tcW w:w="4933" w:type="dxa"/>
            <w:shd w:val="clear" w:color="auto" w:fill="F8FAFC"/>
            <w:tcMar>
              <w:top w:w="80" w:type="dxa"/>
              <w:left w:w="90" w:type="dxa"/>
              <w:bottom w:w="80" w:type="dxa"/>
              <w:right w:w="90" w:type="dxa"/>
            </w:tcMar>
          </w:tcPr>
          <w:p w14:paraId="5540D5BB" w14:textId="77777777" w:rsidR="00D573BA" w:rsidRPr="00052B44" w:rsidRDefault="00000000">
            <w:pPr>
              <w:rPr>
                <w:lang w:val="de-DE"/>
              </w:rPr>
            </w:pPr>
            <w:r w:rsidRPr="00052B44">
              <w:rPr>
                <w:sz w:val="18"/>
                <w:lang w:val="de-DE"/>
              </w:rPr>
              <w:t>Canvas anzeigen, Fenstergröße ändern, mobile Breite prüfen und npm run build ausführen.</w:t>
            </w:r>
          </w:p>
        </w:tc>
      </w:tr>
    </w:tbl>
    <w:p w14:paraId="4353F172" w14:textId="77777777" w:rsidR="00D573BA" w:rsidRDefault="00000000">
      <w:pPr>
        <w:pStyle w:val="berschrift2"/>
      </w:pPr>
      <w:r>
        <w:t>2. Subway Runner Base (#10)</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68FBEF08" w14:textId="77777777">
        <w:trPr>
          <w:tblHeader/>
          <w:jc w:val="center"/>
        </w:trPr>
        <w:tc>
          <w:tcPr>
            <w:tcW w:w="4933" w:type="dxa"/>
            <w:shd w:val="clear" w:color="auto" w:fill="DBEAFE"/>
            <w:tcMar>
              <w:top w:w="80" w:type="dxa"/>
              <w:left w:w="90" w:type="dxa"/>
              <w:bottom w:w="80" w:type="dxa"/>
              <w:right w:w="90" w:type="dxa"/>
            </w:tcMar>
          </w:tcPr>
          <w:p w14:paraId="06627810" w14:textId="77777777" w:rsidR="00D573BA" w:rsidRDefault="00000000">
            <w:r>
              <w:rPr>
                <w:b/>
                <w:color w:val="0F172A"/>
                <w:sz w:val="18"/>
              </w:rPr>
              <w:t>Bearbeiter / Branch</w:t>
            </w:r>
          </w:p>
        </w:tc>
        <w:tc>
          <w:tcPr>
            <w:tcW w:w="4933" w:type="dxa"/>
            <w:shd w:val="clear" w:color="auto" w:fill="DBEAFE"/>
            <w:tcMar>
              <w:top w:w="80" w:type="dxa"/>
              <w:left w:w="90" w:type="dxa"/>
              <w:bottom w:w="80" w:type="dxa"/>
              <w:right w:w="90" w:type="dxa"/>
            </w:tcMar>
          </w:tcPr>
          <w:p w14:paraId="0AA4A288" w14:textId="77777777" w:rsidR="00D573BA" w:rsidRDefault="00000000">
            <w:r>
              <w:rPr>
                <w:b/>
                <w:color w:val="0F172A"/>
                <w:sz w:val="18"/>
              </w:rPr>
              <w:t>Nico Handwerk (HandweNic) · handwenic/subway-runner-base-v2</w:t>
            </w:r>
          </w:p>
        </w:tc>
      </w:tr>
      <w:tr w:rsidR="00D573BA" w:rsidRPr="00052B44" w14:paraId="3898166C" w14:textId="77777777">
        <w:trPr>
          <w:jc w:val="center"/>
        </w:trPr>
        <w:tc>
          <w:tcPr>
            <w:tcW w:w="4933" w:type="dxa"/>
            <w:shd w:val="clear" w:color="auto" w:fill="EFF6FF"/>
            <w:tcMar>
              <w:top w:w="80" w:type="dxa"/>
              <w:left w:w="90" w:type="dxa"/>
              <w:bottom w:w="80" w:type="dxa"/>
              <w:right w:w="90" w:type="dxa"/>
            </w:tcMar>
          </w:tcPr>
          <w:p w14:paraId="240DE584" w14:textId="77777777" w:rsidR="00D573BA" w:rsidRDefault="00000000">
            <w:r>
              <w:rPr>
                <w:b/>
                <w:sz w:val="18"/>
              </w:rPr>
              <w:t>Ziel</w:t>
            </w:r>
          </w:p>
        </w:tc>
        <w:tc>
          <w:tcPr>
            <w:tcW w:w="4933" w:type="dxa"/>
            <w:shd w:val="clear" w:color="auto" w:fill="FFFFFF"/>
            <w:tcMar>
              <w:top w:w="80" w:type="dxa"/>
              <w:left w:w="90" w:type="dxa"/>
              <w:bottom w:w="80" w:type="dxa"/>
              <w:right w:w="90" w:type="dxa"/>
            </w:tcMar>
          </w:tcPr>
          <w:p w14:paraId="442ACA1A" w14:textId="77777777" w:rsidR="00D573BA" w:rsidRPr="00052B44" w:rsidRDefault="00000000">
            <w:pPr>
              <w:rPr>
                <w:lang w:val="de-DE"/>
              </w:rPr>
            </w:pPr>
            <w:r w:rsidRPr="00052B44">
              <w:rPr>
                <w:sz w:val="18"/>
                <w:lang w:val="de-DE"/>
              </w:rPr>
              <w:t>Baut aus der Canvas-Shell ein erstes spielbares Subway-Runner-Grundspiel mit drei Spuren, Coins, Hindernissen und Score.</w:t>
            </w:r>
          </w:p>
        </w:tc>
      </w:tr>
      <w:tr w:rsidR="00D573BA" w:rsidRPr="00052B44" w14:paraId="48187CA0" w14:textId="77777777">
        <w:trPr>
          <w:jc w:val="center"/>
        </w:trPr>
        <w:tc>
          <w:tcPr>
            <w:tcW w:w="4933" w:type="dxa"/>
            <w:shd w:val="clear" w:color="auto" w:fill="EFF6FF"/>
            <w:tcMar>
              <w:top w:w="80" w:type="dxa"/>
              <w:left w:w="90" w:type="dxa"/>
              <w:bottom w:w="80" w:type="dxa"/>
              <w:right w:w="90" w:type="dxa"/>
            </w:tcMar>
          </w:tcPr>
          <w:p w14:paraId="3DA0F1F2" w14:textId="77777777" w:rsidR="00D573BA" w:rsidRDefault="00000000">
            <w:r>
              <w:rPr>
                <w:b/>
                <w:sz w:val="18"/>
              </w:rPr>
              <w:t>Wichtige Änderungen</w:t>
            </w:r>
          </w:p>
        </w:tc>
        <w:tc>
          <w:tcPr>
            <w:tcW w:w="4933" w:type="dxa"/>
            <w:shd w:val="clear" w:color="auto" w:fill="F8FAFC"/>
            <w:tcMar>
              <w:top w:w="80" w:type="dxa"/>
              <w:left w:w="90" w:type="dxa"/>
              <w:bottom w:w="80" w:type="dxa"/>
              <w:right w:w="90" w:type="dxa"/>
            </w:tcMar>
          </w:tcPr>
          <w:p w14:paraId="626E9A0B" w14:textId="77777777" w:rsidR="00D573BA" w:rsidRPr="00052B44" w:rsidRDefault="00000000">
            <w:pPr>
              <w:rPr>
                <w:lang w:val="de-DE"/>
              </w:rPr>
            </w:pPr>
            <w:r w:rsidRPr="00052B44">
              <w:rPr>
                <w:sz w:val="18"/>
                <w:lang w:val="de-DE"/>
              </w:rPr>
              <w:t>Runner-Spielzustand, drei Spuren, Spurwechsel, Score, Coins, Bestscore in localStorage, Hindernis- und Coin-Spawns, Game Over und Restart.</w:t>
            </w:r>
          </w:p>
        </w:tc>
      </w:tr>
      <w:tr w:rsidR="00D573BA" w14:paraId="0DE5C20E" w14:textId="77777777">
        <w:trPr>
          <w:jc w:val="center"/>
        </w:trPr>
        <w:tc>
          <w:tcPr>
            <w:tcW w:w="4933" w:type="dxa"/>
            <w:shd w:val="clear" w:color="auto" w:fill="EFF6FF"/>
            <w:tcMar>
              <w:top w:w="80" w:type="dxa"/>
              <w:left w:w="90" w:type="dxa"/>
              <w:bottom w:w="80" w:type="dxa"/>
              <w:right w:w="90" w:type="dxa"/>
            </w:tcMar>
          </w:tcPr>
          <w:p w14:paraId="6E71DDCA" w14:textId="77777777" w:rsidR="00D573BA" w:rsidRDefault="00000000">
            <w:r>
              <w:rPr>
                <w:b/>
                <w:sz w:val="18"/>
              </w:rPr>
              <w:t>Betroffene Dateien</w:t>
            </w:r>
          </w:p>
        </w:tc>
        <w:tc>
          <w:tcPr>
            <w:tcW w:w="4933" w:type="dxa"/>
            <w:shd w:val="clear" w:color="auto" w:fill="FFFFFF"/>
            <w:tcMar>
              <w:top w:w="80" w:type="dxa"/>
              <w:left w:w="90" w:type="dxa"/>
              <w:bottom w:w="80" w:type="dxa"/>
              <w:right w:w="90" w:type="dxa"/>
            </w:tcMar>
          </w:tcPr>
          <w:p w14:paraId="21567C28" w14:textId="77777777" w:rsidR="00D573BA" w:rsidRDefault="00000000">
            <w:r>
              <w:rPr>
                <w:sz w:val="18"/>
              </w:rPr>
              <w:t>src/App.vue, src/style.css</w:t>
            </w:r>
          </w:p>
        </w:tc>
      </w:tr>
      <w:tr w:rsidR="00D573BA" w:rsidRPr="00052B44" w14:paraId="7DDA6C96" w14:textId="77777777">
        <w:trPr>
          <w:jc w:val="center"/>
        </w:trPr>
        <w:tc>
          <w:tcPr>
            <w:tcW w:w="4933" w:type="dxa"/>
            <w:shd w:val="clear" w:color="auto" w:fill="EFF6FF"/>
            <w:tcMar>
              <w:top w:w="80" w:type="dxa"/>
              <w:left w:w="90" w:type="dxa"/>
              <w:bottom w:w="80" w:type="dxa"/>
              <w:right w:w="90" w:type="dxa"/>
            </w:tcMar>
          </w:tcPr>
          <w:p w14:paraId="42525D6A" w14:textId="77777777" w:rsidR="00D573BA" w:rsidRDefault="00000000">
            <w:r>
              <w:rPr>
                <w:b/>
                <w:sz w:val="18"/>
              </w:rPr>
              <w:t>Testpunkt</w:t>
            </w:r>
          </w:p>
        </w:tc>
        <w:tc>
          <w:tcPr>
            <w:tcW w:w="4933" w:type="dxa"/>
            <w:shd w:val="clear" w:color="auto" w:fill="F8FAFC"/>
            <w:tcMar>
              <w:top w:w="80" w:type="dxa"/>
              <w:left w:w="90" w:type="dxa"/>
              <w:bottom w:w="80" w:type="dxa"/>
              <w:right w:w="90" w:type="dxa"/>
            </w:tcMar>
          </w:tcPr>
          <w:p w14:paraId="6CD68C8A" w14:textId="77777777" w:rsidR="00D573BA" w:rsidRPr="00052B44" w:rsidRDefault="00000000">
            <w:pPr>
              <w:rPr>
                <w:lang w:val="de-DE"/>
              </w:rPr>
            </w:pPr>
            <w:r w:rsidRPr="00052B44">
              <w:rPr>
                <w:sz w:val="18"/>
                <w:lang w:val="de-DE"/>
              </w:rPr>
              <w:t>Spurwechsel, Mobile-Buttons, Coin-Zähler, Hindernis-Kollision, Restart und Bestscore testen.</w:t>
            </w:r>
          </w:p>
        </w:tc>
      </w:tr>
    </w:tbl>
    <w:p w14:paraId="3F84AA68" w14:textId="77777777" w:rsidR="00D573BA" w:rsidRDefault="00000000">
      <w:pPr>
        <w:pStyle w:val="berschrift2"/>
      </w:pPr>
      <w:r>
        <w:t>3. Runner Controls und Kollisionen (#11)</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5"/>
        <w:gridCol w:w="4925"/>
      </w:tblGrid>
      <w:tr w:rsidR="00D573BA" w14:paraId="0098E5B8" w14:textId="77777777">
        <w:trPr>
          <w:tblHeader/>
          <w:jc w:val="center"/>
        </w:trPr>
        <w:tc>
          <w:tcPr>
            <w:tcW w:w="4933" w:type="dxa"/>
            <w:shd w:val="clear" w:color="auto" w:fill="DBEAFE"/>
            <w:tcMar>
              <w:top w:w="80" w:type="dxa"/>
              <w:left w:w="90" w:type="dxa"/>
              <w:bottom w:w="80" w:type="dxa"/>
              <w:right w:w="90" w:type="dxa"/>
            </w:tcMar>
          </w:tcPr>
          <w:p w14:paraId="5F8A319E" w14:textId="77777777" w:rsidR="00D573BA" w:rsidRDefault="00000000">
            <w:r>
              <w:rPr>
                <w:b/>
                <w:color w:val="0F172A"/>
                <w:sz w:val="18"/>
              </w:rPr>
              <w:t>Bearbeiter / Branch</w:t>
            </w:r>
          </w:p>
        </w:tc>
        <w:tc>
          <w:tcPr>
            <w:tcW w:w="4933" w:type="dxa"/>
            <w:shd w:val="clear" w:color="auto" w:fill="DBEAFE"/>
            <w:tcMar>
              <w:top w:w="80" w:type="dxa"/>
              <w:left w:w="90" w:type="dxa"/>
              <w:bottom w:w="80" w:type="dxa"/>
              <w:right w:w="90" w:type="dxa"/>
            </w:tcMar>
          </w:tcPr>
          <w:p w14:paraId="539E726F" w14:textId="77777777" w:rsidR="00D573BA" w:rsidRDefault="00000000">
            <w:r>
              <w:rPr>
                <w:b/>
                <w:color w:val="0F172A"/>
                <w:sz w:val="18"/>
              </w:rPr>
              <w:t>Alireza Ebadi (alireza-553) · alireza/runner-controls-v2</w:t>
            </w:r>
          </w:p>
        </w:tc>
      </w:tr>
      <w:tr w:rsidR="00D573BA" w:rsidRPr="00052B44" w14:paraId="65CEB4B3" w14:textId="77777777">
        <w:trPr>
          <w:jc w:val="center"/>
        </w:trPr>
        <w:tc>
          <w:tcPr>
            <w:tcW w:w="4933" w:type="dxa"/>
            <w:shd w:val="clear" w:color="auto" w:fill="EFF6FF"/>
            <w:tcMar>
              <w:top w:w="80" w:type="dxa"/>
              <w:left w:w="90" w:type="dxa"/>
              <w:bottom w:w="80" w:type="dxa"/>
              <w:right w:w="90" w:type="dxa"/>
            </w:tcMar>
          </w:tcPr>
          <w:p w14:paraId="04B16BB6" w14:textId="77777777" w:rsidR="00D573BA" w:rsidRDefault="00000000">
            <w:r>
              <w:rPr>
                <w:b/>
                <w:sz w:val="18"/>
              </w:rPr>
              <w:t>Ziel</w:t>
            </w:r>
          </w:p>
        </w:tc>
        <w:tc>
          <w:tcPr>
            <w:tcW w:w="4933" w:type="dxa"/>
            <w:shd w:val="clear" w:color="auto" w:fill="FFFFFF"/>
            <w:tcMar>
              <w:top w:w="80" w:type="dxa"/>
              <w:left w:w="90" w:type="dxa"/>
              <w:bottom w:w="80" w:type="dxa"/>
              <w:right w:w="90" w:type="dxa"/>
            </w:tcMar>
          </w:tcPr>
          <w:p w14:paraId="257DCA82" w14:textId="77777777" w:rsidR="00D573BA" w:rsidRPr="00052B44" w:rsidRDefault="00000000">
            <w:pPr>
              <w:rPr>
                <w:lang w:val="de-DE"/>
              </w:rPr>
            </w:pPr>
            <w:r w:rsidRPr="00052B44">
              <w:rPr>
                <w:sz w:val="18"/>
                <w:lang w:val="de-DE"/>
              </w:rPr>
              <w:t>Verbessert Steuerung und Kollisionen des Runners. Der Spieler kann springen und rutschen; Hindernisse werden in Low und High unterschieden.</w:t>
            </w:r>
          </w:p>
        </w:tc>
      </w:tr>
      <w:tr w:rsidR="00D573BA" w14:paraId="5C7AAF9D" w14:textId="77777777">
        <w:trPr>
          <w:jc w:val="center"/>
        </w:trPr>
        <w:tc>
          <w:tcPr>
            <w:tcW w:w="4933" w:type="dxa"/>
            <w:shd w:val="clear" w:color="auto" w:fill="EFF6FF"/>
            <w:tcMar>
              <w:top w:w="80" w:type="dxa"/>
              <w:left w:w="90" w:type="dxa"/>
              <w:bottom w:w="80" w:type="dxa"/>
              <w:right w:w="90" w:type="dxa"/>
            </w:tcMar>
          </w:tcPr>
          <w:p w14:paraId="45F71EEA" w14:textId="77777777" w:rsidR="00D573BA" w:rsidRDefault="00000000">
            <w:r>
              <w:rPr>
                <w:b/>
                <w:sz w:val="18"/>
              </w:rPr>
              <w:t>Wichtige Änderungen</w:t>
            </w:r>
          </w:p>
        </w:tc>
        <w:tc>
          <w:tcPr>
            <w:tcW w:w="4933" w:type="dxa"/>
            <w:shd w:val="clear" w:color="auto" w:fill="F8FAFC"/>
            <w:tcMar>
              <w:top w:w="80" w:type="dxa"/>
              <w:left w:w="90" w:type="dxa"/>
              <w:bottom w:w="80" w:type="dxa"/>
              <w:right w:w="90" w:type="dxa"/>
            </w:tcMar>
          </w:tcPr>
          <w:p w14:paraId="3469DE1C" w14:textId="77777777" w:rsidR="00D573BA" w:rsidRDefault="00000000">
            <w:r>
              <w:rPr>
                <w:sz w:val="18"/>
              </w:rPr>
              <w:t>Jump-/Slide-Status, Sprunghöhe, Slide-Timer, jump() und slide(), W/Pfeil hoch, S/Pfeil runter, neue mobile Buttons und fairere Hitboxen.</w:t>
            </w:r>
          </w:p>
        </w:tc>
      </w:tr>
      <w:tr w:rsidR="00D573BA" w14:paraId="7294072B" w14:textId="77777777">
        <w:trPr>
          <w:jc w:val="center"/>
        </w:trPr>
        <w:tc>
          <w:tcPr>
            <w:tcW w:w="4933" w:type="dxa"/>
            <w:shd w:val="clear" w:color="auto" w:fill="EFF6FF"/>
            <w:tcMar>
              <w:top w:w="80" w:type="dxa"/>
              <w:left w:w="90" w:type="dxa"/>
              <w:bottom w:w="80" w:type="dxa"/>
              <w:right w:w="90" w:type="dxa"/>
            </w:tcMar>
          </w:tcPr>
          <w:p w14:paraId="69AFF2E6" w14:textId="77777777" w:rsidR="00D573BA" w:rsidRDefault="00000000">
            <w:r>
              <w:rPr>
                <w:b/>
                <w:sz w:val="18"/>
              </w:rPr>
              <w:t>Betroffene Dateien</w:t>
            </w:r>
          </w:p>
        </w:tc>
        <w:tc>
          <w:tcPr>
            <w:tcW w:w="4933" w:type="dxa"/>
            <w:shd w:val="clear" w:color="auto" w:fill="FFFFFF"/>
            <w:tcMar>
              <w:top w:w="80" w:type="dxa"/>
              <w:left w:w="90" w:type="dxa"/>
              <w:bottom w:w="80" w:type="dxa"/>
              <w:right w:w="90" w:type="dxa"/>
            </w:tcMar>
          </w:tcPr>
          <w:p w14:paraId="1E064BBB" w14:textId="77777777" w:rsidR="00D573BA" w:rsidRDefault="00000000">
            <w:r>
              <w:rPr>
                <w:sz w:val="18"/>
              </w:rPr>
              <w:t>src/App.vue, src/style.css</w:t>
            </w:r>
          </w:p>
        </w:tc>
      </w:tr>
      <w:tr w:rsidR="00D573BA" w:rsidRPr="00052B44" w14:paraId="616AB577" w14:textId="77777777">
        <w:trPr>
          <w:jc w:val="center"/>
        </w:trPr>
        <w:tc>
          <w:tcPr>
            <w:tcW w:w="4933" w:type="dxa"/>
            <w:shd w:val="clear" w:color="auto" w:fill="EFF6FF"/>
            <w:tcMar>
              <w:top w:w="80" w:type="dxa"/>
              <w:left w:w="90" w:type="dxa"/>
              <w:bottom w:w="80" w:type="dxa"/>
              <w:right w:w="90" w:type="dxa"/>
            </w:tcMar>
          </w:tcPr>
          <w:p w14:paraId="33E3EC57" w14:textId="77777777" w:rsidR="00D573BA" w:rsidRDefault="00000000">
            <w:r>
              <w:rPr>
                <w:b/>
                <w:sz w:val="18"/>
              </w:rPr>
              <w:lastRenderedPageBreak/>
              <w:t>Testpunkt</w:t>
            </w:r>
          </w:p>
        </w:tc>
        <w:tc>
          <w:tcPr>
            <w:tcW w:w="4933" w:type="dxa"/>
            <w:shd w:val="clear" w:color="auto" w:fill="F8FAFC"/>
            <w:tcMar>
              <w:top w:w="80" w:type="dxa"/>
              <w:left w:w="90" w:type="dxa"/>
              <w:bottom w:w="80" w:type="dxa"/>
              <w:right w:w="90" w:type="dxa"/>
            </w:tcMar>
          </w:tcPr>
          <w:p w14:paraId="49EE98DA" w14:textId="77777777" w:rsidR="00D573BA" w:rsidRPr="00052B44" w:rsidRDefault="00000000">
            <w:pPr>
              <w:rPr>
                <w:lang w:val="de-DE"/>
              </w:rPr>
            </w:pPr>
            <w:r w:rsidRPr="00052B44">
              <w:rPr>
                <w:sz w:val="18"/>
                <w:lang w:val="de-DE"/>
              </w:rPr>
              <w:t>Low-Hindernisse überspringen, High-Hindernisse unterrutschen und Build prüfen.</w:t>
            </w:r>
          </w:p>
        </w:tc>
      </w:tr>
    </w:tbl>
    <w:p w14:paraId="55C08101" w14:textId="77777777" w:rsidR="00D573BA" w:rsidRDefault="00000000">
      <w:pPr>
        <w:pStyle w:val="berschrift2"/>
      </w:pPr>
      <w:r>
        <w:t>4. Runner Visuals (#12)</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7AB249C6" w14:textId="77777777">
        <w:trPr>
          <w:tblHeader/>
          <w:jc w:val="center"/>
        </w:trPr>
        <w:tc>
          <w:tcPr>
            <w:tcW w:w="4933" w:type="dxa"/>
            <w:shd w:val="clear" w:color="auto" w:fill="DBEAFE"/>
            <w:tcMar>
              <w:top w:w="80" w:type="dxa"/>
              <w:left w:w="90" w:type="dxa"/>
              <w:bottom w:w="80" w:type="dxa"/>
              <w:right w:w="90" w:type="dxa"/>
            </w:tcMar>
          </w:tcPr>
          <w:p w14:paraId="5521D6FB" w14:textId="77777777" w:rsidR="00D573BA" w:rsidRDefault="00000000">
            <w:r>
              <w:rPr>
                <w:b/>
                <w:color w:val="0F172A"/>
                <w:sz w:val="18"/>
              </w:rPr>
              <w:t>Bearbeiter / Branch</w:t>
            </w:r>
          </w:p>
        </w:tc>
        <w:tc>
          <w:tcPr>
            <w:tcW w:w="4933" w:type="dxa"/>
            <w:shd w:val="clear" w:color="auto" w:fill="DBEAFE"/>
            <w:tcMar>
              <w:top w:w="80" w:type="dxa"/>
              <w:left w:w="90" w:type="dxa"/>
              <w:bottom w:w="80" w:type="dxa"/>
              <w:right w:w="90" w:type="dxa"/>
            </w:tcMar>
          </w:tcPr>
          <w:p w14:paraId="0E41504D" w14:textId="77777777" w:rsidR="00D573BA" w:rsidRDefault="00000000">
            <w:r>
              <w:rPr>
                <w:b/>
                <w:color w:val="0F172A"/>
                <w:sz w:val="18"/>
              </w:rPr>
              <w:t>Nico Handwerk (HandweNic) · handwenic/runner-visuals-v2</w:t>
            </w:r>
          </w:p>
        </w:tc>
      </w:tr>
      <w:tr w:rsidR="00D573BA" w:rsidRPr="00052B44" w14:paraId="205B1CC9" w14:textId="77777777">
        <w:trPr>
          <w:jc w:val="center"/>
        </w:trPr>
        <w:tc>
          <w:tcPr>
            <w:tcW w:w="4933" w:type="dxa"/>
            <w:shd w:val="clear" w:color="auto" w:fill="EFF6FF"/>
            <w:tcMar>
              <w:top w:w="80" w:type="dxa"/>
              <w:left w:w="90" w:type="dxa"/>
              <w:bottom w:w="80" w:type="dxa"/>
              <w:right w:w="90" w:type="dxa"/>
            </w:tcMar>
          </w:tcPr>
          <w:p w14:paraId="24C52CCA" w14:textId="77777777" w:rsidR="00D573BA" w:rsidRDefault="00000000">
            <w:r>
              <w:rPr>
                <w:b/>
                <w:sz w:val="18"/>
              </w:rPr>
              <w:t>Ziel</w:t>
            </w:r>
          </w:p>
        </w:tc>
        <w:tc>
          <w:tcPr>
            <w:tcW w:w="4933" w:type="dxa"/>
            <w:shd w:val="clear" w:color="auto" w:fill="FFFFFF"/>
            <w:tcMar>
              <w:top w:w="80" w:type="dxa"/>
              <w:left w:w="90" w:type="dxa"/>
              <w:bottom w:w="80" w:type="dxa"/>
              <w:right w:w="90" w:type="dxa"/>
            </w:tcMar>
          </w:tcPr>
          <w:p w14:paraId="3B53FE9A" w14:textId="77777777" w:rsidR="00D573BA" w:rsidRPr="00052B44" w:rsidRDefault="00000000">
            <w:pPr>
              <w:rPr>
                <w:lang w:val="de-DE"/>
              </w:rPr>
            </w:pPr>
            <w:r w:rsidRPr="00052B44">
              <w:rPr>
                <w:sz w:val="18"/>
                <w:lang w:val="de-DE"/>
              </w:rPr>
              <w:t>Verbessert die visuelle Darstellung. Die einfache Rechteckfigur wird durch eine gezeichnete Runner-Figur ersetzt und Hindernisse bekommen klare Formen.</w:t>
            </w:r>
          </w:p>
        </w:tc>
      </w:tr>
      <w:tr w:rsidR="00D573BA" w:rsidRPr="00052B44" w14:paraId="5E911846" w14:textId="77777777">
        <w:trPr>
          <w:jc w:val="center"/>
        </w:trPr>
        <w:tc>
          <w:tcPr>
            <w:tcW w:w="4933" w:type="dxa"/>
            <w:shd w:val="clear" w:color="auto" w:fill="EFF6FF"/>
            <w:tcMar>
              <w:top w:w="80" w:type="dxa"/>
              <w:left w:w="90" w:type="dxa"/>
              <w:bottom w:w="80" w:type="dxa"/>
              <w:right w:w="90" w:type="dxa"/>
            </w:tcMar>
          </w:tcPr>
          <w:p w14:paraId="626BFF65" w14:textId="77777777" w:rsidR="00D573BA" w:rsidRDefault="00000000">
            <w:r>
              <w:rPr>
                <w:b/>
                <w:sz w:val="18"/>
              </w:rPr>
              <w:t>Wichtige Änderungen</w:t>
            </w:r>
          </w:p>
        </w:tc>
        <w:tc>
          <w:tcPr>
            <w:tcW w:w="4933" w:type="dxa"/>
            <w:shd w:val="clear" w:color="auto" w:fill="F8FAFC"/>
            <w:tcMar>
              <w:top w:w="80" w:type="dxa"/>
              <w:left w:w="90" w:type="dxa"/>
              <w:bottom w:w="80" w:type="dxa"/>
              <w:right w:w="90" w:type="dxa"/>
            </w:tcMar>
          </w:tcPr>
          <w:p w14:paraId="64319E41" w14:textId="77777777" w:rsidR="00D573BA" w:rsidRPr="00052B44" w:rsidRDefault="00000000">
            <w:pPr>
              <w:rPr>
                <w:lang w:val="de-DE"/>
              </w:rPr>
            </w:pPr>
            <w:r w:rsidRPr="00052B44">
              <w:rPr>
                <w:sz w:val="18"/>
                <w:lang w:val="de-DE"/>
              </w:rPr>
              <w:t>Runner-Figur, Laufpose, Slide-Pose, Schatten, Arm-/Beinbewegung, Hindernistypen gate, barrier, cone und crate mit klareren Farben.</w:t>
            </w:r>
          </w:p>
        </w:tc>
      </w:tr>
      <w:tr w:rsidR="00D573BA" w14:paraId="6858F787" w14:textId="77777777">
        <w:trPr>
          <w:jc w:val="center"/>
        </w:trPr>
        <w:tc>
          <w:tcPr>
            <w:tcW w:w="4933" w:type="dxa"/>
            <w:shd w:val="clear" w:color="auto" w:fill="EFF6FF"/>
            <w:tcMar>
              <w:top w:w="80" w:type="dxa"/>
              <w:left w:w="90" w:type="dxa"/>
              <w:bottom w:w="80" w:type="dxa"/>
              <w:right w:w="90" w:type="dxa"/>
            </w:tcMar>
          </w:tcPr>
          <w:p w14:paraId="7F5D2E83" w14:textId="77777777" w:rsidR="00D573BA" w:rsidRDefault="00000000">
            <w:r>
              <w:rPr>
                <w:b/>
                <w:sz w:val="18"/>
              </w:rPr>
              <w:t>Betroffene Dateien</w:t>
            </w:r>
          </w:p>
        </w:tc>
        <w:tc>
          <w:tcPr>
            <w:tcW w:w="4933" w:type="dxa"/>
            <w:shd w:val="clear" w:color="auto" w:fill="FFFFFF"/>
            <w:tcMar>
              <w:top w:w="80" w:type="dxa"/>
              <w:left w:w="90" w:type="dxa"/>
              <w:bottom w:w="80" w:type="dxa"/>
              <w:right w:w="90" w:type="dxa"/>
            </w:tcMar>
          </w:tcPr>
          <w:p w14:paraId="34CE45CF" w14:textId="77777777" w:rsidR="00D573BA" w:rsidRDefault="00000000">
            <w:r>
              <w:rPr>
                <w:sz w:val="18"/>
              </w:rPr>
              <w:t>src/App.vue</w:t>
            </w:r>
          </w:p>
        </w:tc>
      </w:tr>
      <w:tr w:rsidR="00D573BA" w14:paraId="757F1012" w14:textId="77777777">
        <w:trPr>
          <w:jc w:val="center"/>
        </w:trPr>
        <w:tc>
          <w:tcPr>
            <w:tcW w:w="4933" w:type="dxa"/>
            <w:shd w:val="clear" w:color="auto" w:fill="EFF6FF"/>
            <w:tcMar>
              <w:top w:w="80" w:type="dxa"/>
              <w:left w:w="90" w:type="dxa"/>
              <w:bottom w:w="80" w:type="dxa"/>
              <w:right w:w="90" w:type="dxa"/>
            </w:tcMar>
          </w:tcPr>
          <w:p w14:paraId="381CF45F" w14:textId="77777777" w:rsidR="00D573BA" w:rsidRDefault="00000000">
            <w:r>
              <w:rPr>
                <w:b/>
                <w:sz w:val="18"/>
              </w:rPr>
              <w:t>Testpunkt</w:t>
            </w:r>
          </w:p>
        </w:tc>
        <w:tc>
          <w:tcPr>
            <w:tcW w:w="4933" w:type="dxa"/>
            <w:shd w:val="clear" w:color="auto" w:fill="F8FAFC"/>
            <w:tcMar>
              <w:top w:w="80" w:type="dxa"/>
              <w:left w:w="90" w:type="dxa"/>
              <w:bottom w:w="80" w:type="dxa"/>
              <w:right w:w="90" w:type="dxa"/>
            </w:tcMar>
          </w:tcPr>
          <w:p w14:paraId="49D7C3CB" w14:textId="77777777" w:rsidR="00D573BA" w:rsidRDefault="00000000">
            <w:r>
              <w:rPr>
                <w:sz w:val="18"/>
              </w:rPr>
              <w:t>Figur, Laufpose, Slide-Pose, Hindernistypen und bestehende High-/Low-Logik prüfen.</w:t>
            </w:r>
          </w:p>
        </w:tc>
      </w:tr>
    </w:tbl>
    <w:p w14:paraId="26986DC3" w14:textId="77777777" w:rsidR="00D573BA" w:rsidRDefault="00000000">
      <w:pPr>
        <w:pStyle w:val="berschrift2"/>
      </w:pPr>
      <w:r>
        <w:t>5. Runner Polish (#13)</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5"/>
        <w:gridCol w:w="4925"/>
      </w:tblGrid>
      <w:tr w:rsidR="00D573BA" w14:paraId="3AB4EA6E" w14:textId="77777777">
        <w:trPr>
          <w:tblHeader/>
          <w:jc w:val="center"/>
        </w:trPr>
        <w:tc>
          <w:tcPr>
            <w:tcW w:w="4933" w:type="dxa"/>
            <w:shd w:val="clear" w:color="auto" w:fill="DBEAFE"/>
            <w:tcMar>
              <w:top w:w="80" w:type="dxa"/>
              <w:left w:w="90" w:type="dxa"/>
              <w:bottom w:w="80" w:type="dxa"/>
              <w:right w:w="90" w:type="dxa"/>
            </w:tcMar>
          </w:tcPr>
          <w:p w14:paraId="40B7A8FB" w14:textId="77777777" w:rsidR="00D573BA" w:rsidRDefault="00000000">
            <w:r>
              <w:rPr>
                <w:b/>
                <w:color w:val="0F172A"/>
                <w:sz w:val="18"/>
              </w:rPr>
              <w:t>Bearbeiter / Branch</w:t>
            </w:r>
          </w:p>
        </w:tc>
        <w:tc>
          <w:tcPr>
            <w:tcW w:w="4933" w:type="dxa"/>
            <w:shd w:val="clear" w:color="auto" w:fill="DBEAFE"/>
            <w:tcMar>
              <w:top w:w="80" w:type="dxa"/>
              <w:left w:w="90" w:type="dxa"/>
              <w:bottom w:w="80" w:type="dxa"/>
              <w:right w:w="90" w:type="dxa"/>
            </w:tcMar>
          </w:tcPr>
          <w:p w14:paraId="60DA8889" w14:textId="77777777" w:rsidR="00D573BA" w:rsidRDefault="00000000">
            <w:r>
              <w:rPr>
                <w:b/>
                <w:color w:val="0F172A"/>
                <w:sz w:val="18"/>
              </w:rPr>
              <w:t>Alireza Ebadi (alireza-553) · alireza/runner-polish-v2</w:t>
            </w:r>
          </w:p>
        </w:tc>
      </w:tr>
      <w:tr w:rsidR="00D573BA" w:rsidRPr="00052B44" w14:paraId="595C4475" w14:textId="77777777">
        <w:trPr>
          <w:jc w:val="center"/>
        </w:trPr>
        <w:tc>
          <w:tcPr>
            <w:tcW w:w="4933" w:type="dxa"/>
            <w:shd w:val="clear" w:color="auto" w:fill="EFF6FF"/>
            <w:tcMar>
              <w:top w:w="80" w:type="dxa"/>
              <w:left w:w="90" w:type="dxa"/>
              <w:bottom w:w="80" w:type="dxa"/>
              <w:right w:w="90" w:type="dxa"/>
            </w:tcMar>
          </w:tcPr>
          <w:p w14:paraId="49923EB3" w14:textId="77777777" w:rsidR="00D573BA" w:rsidRDefault="00000000">
            <w:r>
              <w:rPr>
                <w:b/>
                <w:sz w:val="18"/>
              </w:rPr>
              <w:t>Ziel</w:t>
            </w:r>
          </w:p>
        </w:tc>
        <w:tc>
          <w:tcPr>
            <w:tcW w:w="4933" w:type="dxa"/>
            <w:shd w:val="clear" w:color="auto" w:fill="FFFFFF"/>
            <w:tcMar>
              <w:top w:w="80" w:type="dxa"/>
              <w:left w:w="90" w:type="dxa"/>
              <w:bottom w:w="80" w:type="dxa"/>
              <w:right w:w="90" w:type="dxa"/>
            </w:tcMar>
          </w:tcPr>
          <w:p w14:paraId="0A7C3079" w14:textId="77777777" w:rsidR="00D573BA" w:rsidRPr="00052B44" w:rsidRDefault="00000000">
            <w:pPr>
              <w:rPr>
                <w:lang w:val="de-DE"/>
              </w:rPr>
            </w:pPr>
            <w:r w:rsidRPr="00052B44">
              <w:rPr>
                <w:sz w:val="18"/>
                <w:lang w:val="de-DE"/>
              </w:rPr>
              <w:t>Macht den Runner spannender und belohnender. Coins bauen eine Combo auf und sorgen für mehr Feedback und Motivation.</w:t>
            </w:r>
          </w:p>
        </w:tc>
      </w:tr>
      <w:tr w:rsidR="00D573BA" w14:paraId="6ED63C21" w14:textId="77777777">
        <w:trPr>
          <w:jc w:val="center"/>
        </w:trPr>
        <w:tc>
          <w:tcPr>
            <w:tcW w:w="4933" w:type="dxa"/>
            <w:shd w:val="clear" w:color="auto" w:fill="EFF6FF"/>
            <w:tcMar>
              <w:top w:w="80" w:type="dxa"/>
              <w:left w:w="90" w:type="dxa"/>
              <w:bottom w:w="80" w:type="dxa"/>
              <w:right w:w="90" w:type="dxa"/>
            </w:tcMar>
          </w:tcPr>
          <w:p w14:paraId="43BB26AD" w14:textId="77777777" w:rsidR="00D573BA" w:rsidRDefault="00000000">
            <w:r>
              <w:rPr>
                <w:b/>
                <w:sz w:val="18"/>
              </w:rPr>
              <w:t>Wichtige Änderungen</w:t>
            </w:r>
          </w:p>
        </w:tc>
        <w:tc>
          <w:tcPr>
            <w:tcW w:w="4933" w:type="dxa"/>
            <w:shd w:val="clear" w:color="auto" w:fill="F8FAFC"/>
            <w:tcMar>
              <w:top w:w="80" w:type="dxa"/>
              <w:left w:w="90" w:type="dxa"/>
              <w:bottom w:w="80" w:type="dxa"/>
              <w:right w:w="90" w:type="dxa"/>
            </w:tcMar>
          </w:tcPr>
          <w:p w14:paraId="7DC7A372" w14:textId="77777777" w:rsidR="00D573BA" w:rsidRDefault="00000000">
            <w:r>
              <w:rPr>
                <w:sz w:val="18"/>
              </w:rPr>
              <w:t>Combo-System, Multiplikator, Combo-Timer, Message-Timer, Partikel, Feedback-Messages, addCombo(), Score-Multiplikator, Combo-HUD und angepasstes Pacing.</w:t>
            </w:r>
          </w:p>
        </w:tc>
      </w:tr>
      <w:tr w:rsidR="00D573BA" w14:paraId="132687D8" w14:textId="77777777">
        <w:trPr>
          <w:jc w:val="center"/>
        </w:trPr>
        <w:tc>
          <w:tcPr>
            <w:tcW w:w="4933" w:type="dxa"/>
            <w:shd w:val="clear" w:color="auto" w:fill="EFF6FF"/>
            <w:tcMar>
              <w:top w:w="80" w:type="dxa"/>
              <w:left w:w="90" w:type="dxa"/>
              <w:bottom w:w="80" w:type="dxa"/>
              <w:right w:w="90" w:type="dxa"/>
            </w:tcMar>
          </w:tcPr>
          <w:p w14:paraId="2BCDB799" w14:textId="77777777" w:rsidR="00D573BA" w:rsidRDefault="00000000">
            <w:r>
              <w:rPr>
                <w:b/>
                <w:sz w:val="18"/>
              </w:rPr>
              <w:t>Betroffene Dateien</w:t>
            </w:r>
          </w:p>
        </w:tc>
        <w:tc>
          <w:tcPr>
            <w:tcW w:w="4933" w:type="dxa"/>
            <w:shd w:val="clear" w:color="auto" w:fill="FFFFFF"/>
            <w:tcMar>
              <w:top w:w="80" w:type="dxa"/>
              <w:left w:w="90" w:type="dxa"/>
              <w:bottom w:w="80" w:type="dxa"/>
              <w:right w:w="90" w:type="dxa"/>
            </w:tcMar>
          </w:tcPr>
          <w:p w14:paraId="0E093AEE" w14:textId="77777777" w:rsidR="00D573BA" w:rsidRDefault="00000000">
            <w:r>
              <w:rPr>
                <w:sz w:val="18"/>
              </w:rPr>
              <w:t>src/App.vue, src/style.css</w:t>
            </w:r>
          </w:p>
        </w:tc>
      </w:tr>
      <w:tr w:rsidR="00D573BA" w:rsidRPr="00052B44" w14:paraId="5C48DBF8" w14:textId="77777777">
        <w:trPr>
          <w:jc w:val="center"/>
        </w:trPr>
        <w:tc>
          <w:tcPr>
            <w:tcW w:w="4933" w:type="dxa"/>
            <w:shd w:val="clear" w:color="auto" w:fill="EFF6FF"/>
            <w:tcMar>
              <w:top w:w="80" w:type="dxa"/>
              <w:left w:w="90" w:type="dxa"/>
              <w:bottom w:w="80" w:type="dxa"/>
              <w:right w:w="90" w:type="dxa"/>
            </w:tcMar>
          </w:tcPr>
          <w:p w14:paraId="4836129B" w14:textId="77777777" w:rsidR="00D573BA" w:rsidRDefault="00000000">
            <w:r>
              <w:rPr>
                <w:b/>
                <w:sz w:val="18"/>
              </w:rPr>
              <w:t>Testpunkt</w:t>
            </w:r>
          </w:p>
        </w:tc>
        <w:tc>
          <w:tcPr>
            <w:tcW w:w="4933" w:type="dxa"/>
            <w:shd w:val="clear" w:color="auto" w:fill="F8FAFC"/>
            <w:tcMar>
              <w:top w:w="80" w:type="dxa"/>
              <w:left w:w="90" w:type="dxa"/>
              <w:bottom w:w="80" w:type="dxa"/>
              <w:right w:w="90" w:type="dxa"/>
            </w:tcMar>
          </w:tcPr>
          <w:p w14:paraId="5D74936E" w14:textId="77777777" w:rsidR="00D573BA" w:rsidRPr="00052B44" w:rsidRDefault="00000000">
            <w:pPr>
              <w:rPr>
                <w:lang w:val="de-DE"/>
              </w:rPr>
            </w:pPr>
            <w:r w:rsidRPr="00052B44">
              <w:rPr>
                <w:sz w:val="18"/>
                <w:lang w:val="de-DE"/>
              </w:rPr>
              <w:t>Coins sammeln, Combo aufbauen, Multiplikator prüfen, Combo-Reset und mobile HUD-Darstellung testen.</w:t>
            </w:r>
          </w:p>
        </w:tc>
      </w:tr>
    </w:tbl>
    <w:p w14:paraId="722BA058" w14:textId="77777777" w:rsidR="00D573BA" w:rsidRDefault="00000000">
      <w:pPr>
        <w:pStyle w:val="berschrift2"/>
      </w:pPr>
      <w:r>
        <w:t>6. Neon Shooter Base (#14)</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392DC66F" w14:textId="77777777">
        <w:trPr>
          <w:tblHeader/>
          <w:jc w:val="center"/>
        </w:trPr>
        <w:tc>
          <w:tcPr>
            <w:tcW w:w="4933" w:type="dxa"/>
            <w:shd w:val="clear" w:color="auto" w:fill="DBEAFE"/>
            <w:tcMar>
              <w:top w:w="80" w:type="dxa"/>
              <w:left w:w="90" w:type="dxa"/>
              <w:bottom w:w="80" w:type="dxa"/>
              <w:right w:w="90" w:type="dxa"/>
            </w:tcMar>
          </w:tcPr>
          <w:p w14:paraId="0EB3355A" w14:textId="77777777" w:rsidR="00D573BA" w:rsidRDefault="00000000">
            <w:r>
              <w:rPr>
                <w:b/>
                <w:color w:val="0F172A"/>
                <w:sz w:val="18"/>
              </w:rPr>
              <w:t>Bearbeiter / Branch</w:t>
            </w:r>
          </w:p>
        </w:tc>
        <w:tc>
          <w:tcPr>
            <w:tcW w:w="4933" w:type="dxa"/>
            <w:shd w:val="clear" w:color="auto" w:fill="DBEAFE"/>
            <w:tcMar>
              <w:top w:w="80" w:type="dxa"/>
              <w:left w:w="90" w:type="dxa"/>
              <w:bottom w:w="80" w:type="dxa"/>
              <w:right w:w="90" w:type="dxa"/>
            </w:tcMar>
          </w:tcPr>
          <w:p w14:paraId="0C126809" w14:textId="77777777" w:rsidR="00D573BA" w:rsidRDefault="00000000">
            <w:r>
              <w:rPr>
                <w:b/>
                <w:color w:val="0F172A"/>
                <w:sz w:val="18"/>
              </w:rPr>
              <w:t>Nico Handwerk (HandweNic) · handwenic/neon-shooter-base-v2</w:t>
            </w:r>
          </w:p>
        </w:tc>
      </w:tr>
      <w:tr w:rsidR="00D573BA" w14:paraId="19C4C49B" w14:textId="77777777">
        <w:trPr>
          <w:jc w:val="center"/>
        </w:trPr>
        <w:tc>
          <w:tcPr>
            <w:tcW w:w="4933" w:type="dxa"/>
            <w:shd w:val="clear" w:color="auto" w:fill="EFF6FF"/>
            <w:tcMar>
              <w:top w:w="80" w:type="dxa"/>
              <w:left w:w="90" w:type="dxa"/>
              <w:bottom w:w="80" w:type="dxa"/>
              <w:right w:w="90" w:type="dxa"/>
            </w:tcMar>
          </w:tcPr>
          <w:p w14:paraId="2C226DC3" w14:textId="77777777" w:rsidR="00D573BA" w:rsidRDefault="00000000">
            <w:r>
              <w:rPr>
                <w:b/>
                <w:sz w:val="18"/>
              </w:rPr>
              <w:t>Ziel</w:t>
            </w:r>
          </w:p>
        </w:tc>
        <w:tc>
          <w:tcPr>
            <w:tcW w:w="4933" w:type="dxa"/>
            <w:shd w:val="clear" w:color="auto" w:fill="FFFFFF"/>
            <w:tcMar>
              <w:top w:w="80" w:type="dxa"/>
              <w:left w:w="90" w:type="dxa"/>
              <w:bottom w:w="80" w:type="dxa"/>
              <w:right w:w="90" w:type="dxa"/>
            </w:tcMar>
          </w:tcPr>
          <w:p w14:paraId="3FD998B9" w14:textId="77777777" w:rsidR="00D573BA" w:rsidRDefault="00000000">
            <w:r w:rsidRPr="00052B44">
              <w:rPr>
                <w:sz w:val="18"/>
                <w:lang w:val="de-DE"/>
              </w:rPr>
              <w:t xml:space="preserve">Führt den bewussten Genre-Wechsel vom Runner zum Neon-Shooter durch. </w:t>
            </w:r>
            <w:r>
              <w:rPr>
                <w:sz w:val="18"/>
              </w:rPr>
              <w:t>Der Runner-Code wird durch Shooter-Gameplay ersetzt.</w:t>
            </w:r>
          </w:p>
        </w:tc>
      </w:tr>
      <w:tr w:rsidR="00D573BA" w:rsidRPr="00052B44" w14:paraId="64E7A165" w14:textId="77777777">
        <w:trPr>
          <w:jc w:val="center"/>
        </w:trPr>
        <w:tc>
          <w:tcPr>
            <w:tcW w:w="4933" w:type="dxa"/>
            <w:shd w:val="clear" w:color="auto" w:fill="EFF6FF"/>
            <w:tcMar>
              <w:top w:w="80" w:type="dxa"/>
              <w:left w:w="90" w:type="dxa"/>
              <w:bottom w:w="80" w:type="dxa"/>
              <w:right w:w="90" w:type="dxa"/>
            </w:tcMar>
          </w:tcPr>
          <w:p w14:paraId="2CB72828" w14:textId="77777777" w:rsidR="00D573BA" w:rsidRDefault="00000000">
            <w:r>
              <w:rPr>
                <w:b/>
                <w:sz w:val="18"/>
              </w:rPr>
              <w:t>Wichtige Änderungen</w:t>
            </w:r>
          </w:p>
        </w:tc>
        <w:tc>
          <w:tcPr>
            <w:tcW w:w="4933" w:type="dxa"/>
            <w:shd w:val="clear" w:color="auto" w:fill="F8FAFC"/>
            <w:tcMar>
              <w:top w:w="80" w:type="dxa"/>
              <w:left w:w="90" w:type="dxa"/>
              <w:bottom w:w="80" w:type="dxa"/>
              <w:right w:w="90" w:type="dxa"/>
            </w:tcMar>
          </w:tcPr>
          <w:p w14:paraId="098C42B4" w14:textId="77777777" w:rsidR="00D573BA" w:rsidRPr="00052B44" w:rsidRDefault="00000000">
            <w:pPr>
              <w:rPr>
                <w:lang w:val="de-DE"/>
              </w:rPr>
            </w:pPr>
            <w:r w:rsidRPr="00052B44">
              <w:rPr>
                <w:sz w:val="18"/>
                <w:lang w:val="de-DE"/>
              </w:rPr>
              <w:t>Spieler-Schiff, freie Bewegung, Schießen, Projektile, Gegnerarten scout/zigzag/tank, Gegner-Schüsse, Waves, Score, Lives, Powerups, Charge, Triple-Shot, Partikel und neues HUD.</w:t>
            </w:r>
          </w:p>
        </w:tc>
      </w:tr>
      <w:tr w:rsidR="00D573BA" w14:paraId="49480F22" w14:textId="77777777">
        <w:trPr>
          <w:jc w:val="center"/>
        </w:trPr>
        <w:tc>
          <w:tcPr>
            <w:tcW w:w="4933" w:type="dxa"/>
            <w:shd w:val="clear" w:color="auto" w:fill="EFF6FF"/>
            <w:tcMar>
              <w:top w:w="80" w:type="dxa"/>
              <w:left w:w="90" w:type="dxa"/>
              <w:bottom w:w="80" w:type="dxa"/>
              <w:right w:w="90" w:type="dxa"/>
            </w:tcMar>
          </w:tcPr>
          <w:p w14:paraId="25278DC3" w14:textId="77777777" w:rsidR="00D573BA" w:rsidRDefault="00000000">
            <w:r>
              <w:rPr>
                <w:b/>
                <w:sz w:val="18"/>
              </w:rPr>
              <w:t>Betroffene Dateien</w:t>
            </w:r>
          </w:p>
        </w:tc>
        <w:tc>
          <w:tcPr>
            <w:tcW w:w="4933" w:type="dxa"/>
            <w:shd w:val="clear" w:color="auto" w:fill="FFFFFF"/>
            <w:tcMar>
              <w:top w:w="80" w:type="dxa"/>
              <w:left w:w="90" w:type="dxa"/>
              <w:bottom w:w="80" w:type="dxa"/>
              <w:right w:w="90" w:type="dxa"/>
            </w:tcMar>
          </w:tcPr>
          <w:p w14:paraId="79764528" w14:textId="77777777" w:rsidR="00D573BA" w:rsidRDefault="00000000">
            <w:r>
              <w:rPr>
                <w:sz w:val="18"/>
              </w:rPr>
              <w:t>src/App.vue, src/style.css</w:t>
            </w:r>
          </w:p>
        </w:tc>
      </w:tr>
      <w:tr w:rsidR="00D573BA" w14:paraId="2CB852B1" w14:textId="77777777">
        <w:trPr>
          <w:jc w:val="center"/>
        </w:trPr>
        <w:tc>
          <w:tcPr>
            <w:tcW w:w="4933" w:type="dxa"/>
            <w:shd w:val="clear" w:color="auto" w:fill="EFF6FF"/>
            <w:tcMar>
              <w:top w:w="80" w:type="dxa"/>
              <w:left w:w="90" w:type="dxa"/>
              <w:bottom w:w="80" w:type="dxa"/>
              <w:right w:w="90" w:type="dxa"/>
            </w:tcMar>
          </w:tcPr>
          <w:p w14:paraId="6C797213" w14:textId="77777777" w:rsidR="00D573BA" w:rsidRDefault="00000000">
            <w:r>
              <w:rPr>
                <w:b/>
                <w:sz w:val="18"/>
              </w:rPr>
              <w:t>Testpunkt</w:t>
            </w:r>
          </w:p>
        </w:tc>
        <w:tc>
          <w:tcPr>
            <w:tcW w:w="4933" w:type="dxa"/>
            <w:shd w:val="clear" w:color="auto" w:fill="F8FAFC"/>
            <w:tcMar>
              <w:top w:w="80" w:type="dxa"/>
              <w:left w:w="90" w:type="dxa"/>
              <w:bottom w:w="80" w:type="dxa"/>
              <w:right w:w="90" w:type="dxa"/>
            </w:tcMar>
          </w:tcPr>
          <w:p w14:paraId="0A1A443B" w14:textId="319C318D" w:rsidR="00052B44" w:rsidRPr="00052B44" w:rsidRDefault="00000000">
            <w:pPr>
              <w:rPr>
                <w:sz w:val="18"/>
              </w:rPr>
            </w:pPr>
            <w:r>
              <w:rPr>
                <w:sz w:val="18"/>
              </w:rPr>
              <w:t>Start, Bewegung, Schießen, Gegner, Score, Schaden/Lives, Game Over, Powerups, Charge/Triple-Shot und Mobile-Buttons testen.</w:t>
            </w:r>
          </w:p>
        </w:tc>
      </w:tr>
    </w:tbl>
    <w:p w14:paraId="3649202D" w14:textId="1BB143A4" w:rsidR="00D573BA" w:rsidRDefault="00000000">
      <w:pPr>
        <w:pStyle w:val="berschrift2"/>
      </w:pPr>
      <w:r>
        <w:t>7. LAN Player Relay (#16)</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5"/>
        <w:gridCol w:w="4925"/>
      </w:tblGrid>
      <w:tr w:rsidR="00D573BA" w14:paraId="438D8356" w14:textId="77777777">
        <w:trPr>
          <w:tblHeader/>
          <w:jc w:val="center"/>
        </w:trPr>
        <w:tc>
          <w:tcPr>
            <w:tcW w:w="4933" w:type="dxa"/>
            <w:shd w:val="clear" w:color="auto" w:fill="DBEAFE"/>
            <w:tcMar>
              <w:top w:w="80" w:type="dxa"/>
              <w:left w:w="90" w:type="dxa"/>
              <w:bottom w:w="80" w:type="dxa"/>
              <w:right w:w="90" w:type="dxa"/>
            </w:tcMar>
          </w:tcPr>
          <w:p w14:paraId="2E6429F4" w14:textId="77777777" w:rsidR="00D573BA" w:rsidRDefault="00000000">
            <w:r>
              <w:rPr>
                <w:b/>
                <w:color w:val="0F172A"/>
                <w:sz w:val="18"/>
              </w:rPr>
              <w:t>Bearbeiter / Branch</w:t>
            </w:r>
          </w:p>
        </w:tc>
        <w:tc>
          <w:tcPr>
            <w:tcW w:w="4933" w:type="dxa"/>
            <w:shd w:val="clear" w:color="auto" w:fill="DBEAFE"/>
            <w:tcMar>
              <w:top w:w="80" w:type="dxa"/>
              <w:left w:w="90" w:type="dxa"/>
              <w:bottom w:w="80" w:type="dxa"/>
              <w:right w:w="90" w:type="dxa"/>
            </w:tcMar>
          </w:tcPr>
          <w:p w14:paraId="53AA33AE" w14:textId="77777777" w:rsidR="00D573BA" w:rsidRDefault="00000000">
            <w:r>
              <w:rPr>
                <w:b/>
                <w:color w:val="0F172A"/>
                <w:sz w:val="18"/>
              </w:rPr>
              <w:t>Alireza Ebadi (alireza-553) · alireza/lan-player-relay-v2</w:t>
            </w:r>
          </w:p>
        </w:tc>
      </w:tr>
      <w:tr w:rsidR="00D573BA" w:rsidRPr="00052B44" w14:paraId="0E219139" w14:textId="77777777">
        <w:trPr>
          <w:jc w:val="center"/>
        </w:trPr>
        <w:tc>
          <w:tcPr>
            <w:tcW w:w="4933" w:type="dxa"/>
            <w:shd w:val="clear" w:color="auto" w:fill="EFF6FF"/>
            <w:tcMar>
              <w:top w:w="80" w:type="dxa"/>
              <w:left w:w="90" w:type="dxa"/>
              <w:bottom w:w="80" w:type="dxa"/>
              <w:right w:w="90" w:type="dxa"/>
            </w:tcMar>
          </w:tcPr>
          <w:p w14:paraId="26F44E04" w14:textId="77777777" w:rsidR="00D573BA" w:rsidRDefault="00000000">
            <w:r>
              <w:rPr>
                <w:b/>
                <w:sz w:val="18"/>
              </w:rPr>
              <w:t>Ziel</w:t>
            </w:r>
          </w:p>
        </w:tc>
        <w:tc>
          <w:tcPr>
            <w:tcW w:w="4933" w:type="dxa"/>
            <w:shd w:val="clear" w:color="auto" w:fill="FFFFFF"/>
            <w:tcMar>
              <w:top w:w="80" w:type="dxa"/>
              <w:left w:w="90" w:type="dxa"/>
              <w:bottom w:w="80" w:type="dxa"/>
              <w:right w:w="90" w:type="dxa"/>
            </w:tcMar>
          </w:tcPr>
          <w:p w14:paraId="0561A5C8" w14:textId="77777777" w:rsidR="00D573BA" w:rsidRPr="00052B44" w:rsidRDefault="00000000">
            <w:pPr>
              <w:rPr>
                <w:lang w:val="de-DE"/>
              </w:rPr>
            </w:pPr>
            <w:r w:rsidRPr="00052B44">
              <w:rPr>
                <w:sz w:val="18"/>
                <w:lang w:val="de-DE"/>
              </w:rPr>
              <w:t>Ergänzt die erste LAN-Multiplayer-Grundlage. Spieler im selben Netzwerk können sich über den Vite-Dev-Server sehen.</w:t>
            </w:r>
          </w:p>
        </w:tc>
      </w:tr>
      <w:tr w:rsidR="00D573BA" w14:paraId="6E380D06" w14:textId="77777777">
        <w:trPr>
          <w:jc w:val="center"/>
        </w:trPr>
        <w:tc>
          <w:tcPr>
            <w:tcW w:w="4933" w:type="dxa"/>
            <w:shd w:val="clear" w:color="auto" w:fill="EFF6FF"/>
            <w:tcMar>
              <w:top w:w="80" w:type="dxa"/>
              <w:left w:w="90" w:type="dxa"/>
              <w:bottom w:w="80" w:type="dxa"/>
              <w:right w:w="90" w:type="dxa"/>
            </w:tcMar>
          </w:tcPr>
          <w:p w14:paraId="38CCE796" w14:textId="77777777" w:rsidR="00D573BA" w:rsidRDefault="00000000">
            <w:r>
              <w:rPr>
                <w:b/>
                <w:sz w:val="18"/>
              </w:rPr>
              <w:lastRenderedPageBreak/>
              <w:t>Wichtige Änderungen</w:t>
            </w:r>
          </w:p>
        </w:tc>
        <w:tc>
          <w:tcPr>
            <w:tcW w:w="4933" w:type="dxa"/>
            <w:shd w:val="clear" w:color="auto" w:fill="F8FAFC"/>
            <w:tcMar>
              <w:top w:w="80" w:type="dxa"/>
              <w:left w:w="90" w:type="dxa"/>
              <w:bottom w:w="80" w:type="dxa"/>
              <w:right w:w="90" w:type="dxa"/>
            </w:tcMar>
          </w:tcPr>
          <w:p w14:paraId="27DD41F5" w14:textId="77777777" w:rsidR="00D573BA" w:rsidRDefault="00000000">
            <w:r>
              <w:rPr>
                <w:sz w:val="18"/>
              </w:rPr>
              <w:t>Online-Status, Multiplayer-Modus, stabile Player-ID, zufälliger Spielername, remotePlayers, Netzwerk-Timer, Join-/Leave-Events, Player-Updates, Remote-Spieler, Remote-Schüsse und Vite-Relay.</w:t>
            </w:r>
          </w:p>
        </w:tc>
      </w:tr>
      <w:tr w:rsidR="00D573BA" w14:paraId="258DA816" w14:textId="77777777">
        <w:trPr>
          <w:jc w:val="center"/>
        </w:trPr>
        <w:tc>
          <w:tcPr>
            <w:tcW w:w="4933" w:type="dxa"/>
            <w:shd w:val="clear" w:color="auto" w:fill="EFF6FF"/>
            <w:tcMar>
              <w:top w:w="80" w:type="dxa"/>
              <w:left w:w="90" w:type="dxa"/>
              <w:bottom w:w="80" w:type="dxa"/>
              <w:right w:w="90" w:type="dxa"/>
            </w:tcMar>
          </w:tcPr>
          <w:p w14:paraId="775881C8" w14:textId="77777777" w:rsidR="00D573BA" w:rsidRDefault="00000000">
            <w:r>
              <w:rPr>
                <w:b/>
                <w:sz w:val="18"/>
              </w:rPr>
              <w:t>Betroffene Dateien</w:t>
            </w:r>
          </w:p>
        </w:tc>
        <w:tc>
          <w:tcPr>
            <w:tcW w:w="4933" w:type="dxa"/>
            <w:shd w:val="clear" w:color="auto" w:fill="FFFFFF"/>
            <w:tcMar>
              <w:top w:w="80" w:type="dxa"/>
              <w:left w:w="90" w:type="dxa"/>
              <w:bottom w:w="80" w:type="dxa"/>
              <w:right w:w="90" w:type="dxa"/>
            </w:tcMar>
          </w:tcPr>
          <w:p w14:paraId="1977D75C" w14:textId="77777777" w:rsidR="00D573BA" w:rsidRDefault="00000000">
            <w:r>
              <w:rPr>
                <w:sz w:val="18"/>
              </w:rPr>
              <w:t>src/App.vue, src/style.css, vite.config.js</w:t>
            </w:r>
          </w:p>
        </w:tc>
      </w:tr>
      <w:tr w:rsidR="00D573BA" w:rsidRPr="00052B44" w14:paraId="73928EE3" w14:textId="77777777">
        <w:trPr>
          <w:jc w:val="center"/>
        </w:trPr>
        <w:tc>
          <w:tcPr>
            <w:tcW w:w="4933" w:type="dxa"/>
            <w:shd w:val="clear" w:color="auto" w:fill="EFF6FF"/>
            <w:tcMar>
              <w:top w:w="80" w:type="dxa"/>
              <w:left w:w="90" w:type="dxa"/>
              <w:bottom w:w="80" w:type="dxa"/>
              <w:right w:w="90" w:type="dxa"/>
            </w:tcMar>
          </w:tcPr>
          <w:p w14:paraId="4676084B" w14:textId="77777777" w:rsidR="00D573BA" w:rsidRDefault="00000000">
            <w:r>
              <w:rPr>
                <w:b/>
                <w:sz w:val="18"/>
              </w:rPr>
              <w:t>Testpunkt</w:t>
            </w:r>
          </w:p>
        </w:tc>
        <w:tc>
          <w:tcPr>
            <w:tcW w:w="4933" w:type="dxa"/>
            <w:shd w:val="clear" w:color="auto" w:fill="F8FAFC"/>
            <w:tcMar>
              <w:top w:w="80" w:type="dxa"/>
              <w:left w:w="90" w:type="dxa"/>
              <w:bottom w:w="80" w:type="dxa"/>
              <w:right w:w="90" w:type="dxa"/>
            </w:tcMar>
          </w:tcPr>
          <w:p w14:paraId="3928F6D8" w14:textId="77777777" w:rsidR="00D573BA" w:rsidRPr="00052B44" w:rsidRDefault="00000000">
            <w:pPr>
              <w:rPr>
                <w:lang w:val="de-DE"/>
              </w:rPr>
            </w:pPr>
            <w:r w:rsidRPr="00052B44">
              <w:rPr>
                <w:sz w:val="18"/>
                <w:lang w:val="de-DE"/>
              </w:rPr>
              <w:t>Dev-Server mit --host starten, zwei Clients im WLAN öffnen, Online-Anzeige, Remote-Spieler und Remote-Schüsse prüfen.</w:t>
            </w:r>
          </w:p>
        </w:tc>
      </w:tr>
    </w:tbl>
    <w:p w14:paraId="5880932C" w14:textId="77777777" w:rsidR="00D573BA" w:rsidRDefault="00000000">
      <w:pPr>
        <w:pStyle w:val="berschrift2"/>
      </w:pPr>
      <w:r>
        <w:t>8. Shared Enemy World (#15)</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2CEDEE8E" w14:textId="77777777">
        <w:trPr>
          <w:tblHeader/>
          <w:jc w:val="center"/>
        </w:trPr>
        <w:tc>
          <w:tcPr>
            <w:tcW w:w="4933" w:type="dxa"/>
            <w:shd w:val="clear" w:color="auto" w:fill="DBEAFE"/>
            <w:tcMar>
              <w:top w:w="80" w:type="dxa"/>
              <w:left w:w="90" w:type="dxa"/>
              <w:bottom w:w="80" w:type="dxa"/>
              <w:right w:w="90" w:type="dxa"/>
            </w:tcMar>
          </w:tcPr>
          <w:p w14:paraId="579AF0CD" w14:textId="77777777" w:rsidR="00D573BA" w:rsidRDefault="00000000">
            <w:r>
              <w:rPr>
                <w:b/>
                <w:color w:val="0F172A"/>
                <w:sz w:val="18"/>
              </w:rPr>
              <w:t>Bearbeiter / Branch</w:t>
            </w:r>
          </w:p>
        </w:tc>
        <w:tc>
          <w:tcPr>
            <w:tcW w:w="4933" w:type="dxa"/>
            <w:shd w:val="clear" w:color="auto" w:fill="DBEAFE"/>
            <w:tcMar>
              <w:top w:w="80" w:type="dxa"/>
              <w:left w:w="90" w:type="dxa"/>
              <w:bottom w:w="80" w:type="dxa"/>
              <w:right w:w="90" w:type="dxa"/>
            </w:tcMar>
          </w:tcPr>
          <w:p w14:paraId="6E14BEF0" w14:textId="77777777" w:rsidR="00D573BA" w:rsidRDefault="00000000">
            <w:r>
              <w:rPr>
                <w:b/>
                <w:color w:val="0F172A"/>
                <w:sz w:val="18"/>
              </w:rPr>
              <w:t>Nico Handwerk (HandweNic) · handwenic/shared-enemy-world-v2</w:t>
            </w:r>
          </w:p>
        </w:tc>
      </w:tr>
      <w:tr w:rsidR="00D573BA" w:rsidRPr="00052B44" w14:paraId="0F75B04D" w14:textId="77777777">
        <w:trPr>
          <w:jc w:val="center"/>
        </w:trPr>
        <w:tc>
          <w:tcPr>
            <w:tcW w:w="4933" w:type="dxa"/>
            <w:shd w:val="clear" w:color="auto" w:fill="EFF6FF"/>
            <w:tcMar>
              <w:top w:w="80" w:type="dxa"/>
              <w:left w:w="90" w:type="dxa"/>
              <w:bottom w:w="80" w:type="dxa"/>
              <w:right w:w="90" w:type="dxa"/>
            </w:tcMar>
          </w:tcPr>
          <w:p w14:paraId="3EE590AF" w14:textId="77777777" w:rsidR="00D573BA" w:rsidRDefault="00000000">
            <w:r>
              <w:rPr>
                <w:b/>
                <w:sz w:val="18"/>
              </w:rPr>
              <w:t>Ziel</w:t>
            </w:r>
          </w:p>
        </w:tc>
        <w:tc>
          <w:tcPr>
            <w:tcW w:w="4933" w:type="dxa"/>
            <w:shd w:val="clear" w:color="auto" w:fill="FFFFFF"/>
            <w:tcMar>
              <w:top w:w="80" w:type="dxa"/>
              <w:left w:w="90" w:type="dxa"/>
              <w:bottom w:w="80" w:type="dxa"/>
              <w:right w:w="90" w:type="dxa"/>
            </w:tcMar>
          </w:tcPr>
          <w:p w14:paraId="07EC4DEA" w14:textId="77777777" w:rsidR="00D573BA" w:rsidRPr="00052B44" w:rsidRDefault="00000000">
            <w:pPr>
              <w:rPr>
                <w:lang w:val="de-DE"/>
              </w:rPr>
            </w:pPr>
            <w:r w:rsidRPr="00052B44">
              <w:rPr>
                <w:sz w:val="18"/>
                <w:lang w:val="de-DE"/>
              </w:rPr>
              <w:t>Synchronisiert die Gegnerwelt im LAN. Es gibt einen Host, der Gegner, Gegner-Schüsse, Powerups und Waves erzeugt; andere Clients übernehmen diese Welt.</w:t>
            </w:r>
          </w:p>
        </w:tc>
      </w:tr>
      <w:tr w:rsidR="00D573BA" w14:paraId="583FAB55" w14:textId="77777777">
        <w:trPr>
          <w:jc w:val="center"/>
        </w:trPr>
        <w:tc>
          <w:tcPr>
            <w:tcW w:w="4933" w:type="dxa"/>
            <w:shd w:val="clear" w:color="auto" w:fill="EFF6FF"/>
            <w:tcMar>
              <w:top w:w="80" w:type="dxa"/>
              <w:left w:w="90" w:type="dxa"/>
              <w:bottom w:w="80" w:type="dxa"/>
              <w:right w:w="90" w:type="dxa"/>
            </w:tcMar>
          </w:tcPr>
          <w:p w14:paraId="30F9267B" w14:textId="77777777" w:rsidR="00D573BA" w:rsidRDefault="00000000">
            <w:r>
              <w:rPr>
                <w:b/>
                <w:sz w:val="18"/>
              </w:rPr>
              <w:t>Wichtige Änderungen</w:t>
            </w:r>
          </w:p>
        </w:tc>
        <w:tc>
          <w:tcPr>
            <w:tcW w:w="4933" w:type="dxa"/>
            <w:shd w:val="clear" w:color="auto" w:fill="F8FAFC"/>
            <w:tcMar>
              <w:top w:w="80" w:type="dxa"/>
              <w:left w:w="90" w:type="dxa"/>
              <w:bottom w:w="80" w:type="dxa"/>
              <w:right w:w="90" w:type="dxa"/>
            </w:tcMar>
          </w:tcPr>
          <w:p w14:paraId="6146127A" w14:textId="77777777" w:rsidR="00D573BA" w:rsidRDefault="00000000">
            <w:r>
              <w:rPr>
                <w:sz w:val="18"/>
              </w:rPr>
              <w:t>Host-Status, Host-Wahl im Relay, shooter:host, World-Sync-Timer, hostPayload(), sendWorldUpdate(), applyWorld(), Entity-Normalisierung und shooter:world.</w:t>
            </w:r>
          </w:p>
        </w:tc>
      </w:tr>
      <w:tr w:rsidR="00D573BA" w14:paraId="7B6F2E2B" w14:textId="77777777">
        <w:trPr>
          <w:jc w:val="center"/>
        </w:trPr>
        <w:tc>
          <w:tcPr>
            <w:tcW w:w="4933" w:type="dxa"/>
            <w:shd w:val="clear" w:color="auto" w:fill="EFF6FF"/>
            <w:tcMar>
              <w:top w:w="80" w:type="dxa"/>
              <w:left w:w="90" w:type="dxa"/>
              <w:bottom w:w="80" w:type="dxa"/>
              <w:right w:w="90" w:type="dxa"/>
            </w:tcMar>
          </w:tcPr>
          <w:p w14:paraId="1D9CD3FE" w14:textId="77777777" w:rsidR="00D573BA" w:rsidRDefault="00000000">
            <w:r>
              <w:rPr>
                <w:b/>
                <w:sz w:val="18"/>
              </w:rPr>
              <w:t>Betroffene Dateien</w:t>
            </w:r>
          </w:p>
        </w:tc>
        <w:tc>
          <w:tcPr>
            <w:tcW w:w="4933" w:type="dxa"/>
            <w:shd w:val="clear" w:color="auto" w:fill="FFFFFF"/>
            <w:tcMar>
              <w:top w:w="80" w:type="dxa"/>
              <w:left w:w="90" w:type="dxa"/>
              <w:bottom w:w="80" w:type="dxa"/>
              <w:right w:w="90" w:type="dxa"/>
            </w:tcMar>
          </w:tcPr>
          <w:p w14:paraId="247D7145" w14:textId="77777777" w:rsidR="00D573BA" w:rsidRDefault="00000000">
            <w:r>
              <w:rPr>
                <w:sz w:val="18"/>
              </w:rPr>
              <w:t>src/App.vue, vite.config.js</w:t>
            </w:r>
          </w:p>
        </w:tc>
      </w:tr>
      <w:tr w:rsidR="00D573BA" w:rsidRPr="00052B44" w14:paraId="5954E6A0" w14:textId="77777777">
        <w:trPr>
          <w:jc w:val="center"/>
        </w:trPr>
        <w:tc>
          <w:tcPr>
            <w:tcW w:w="4933" w:type="dxa"/>
            <w:shd w:val="clear" w:color="auto" w:fill="EFF6FF"/>
            <w:tcMar>
              <w:top w:w="80" w:type="dxa"/>
              <w:left w:w="90" w:type="dxa"/>
              <w:bottom w:w="80" w:type="dxa"/>
              <w:right w:w="90" w:type="dxa"/>
            </w:tcMar>
          </w:tcPr>
          <w:p w14:paraId="734B1A1C" w14:textId="77777777" w:rsidR="00D573BA" w:rsidRDefault="00000000">
            <w:r>
              <w:rPr>
                <w:b/>
                <w:sz w:val="18"/>
              </w:rPr>
              <w:t>Testpunkt</w:t>
            </w:r>
          </w:p>
        </w:tc>
        <w:tc>
          <w:tcPr>
            <w:tcW w:w="4933" w:type="dxa"/>
            <w:shd w:val="clear" w:color="auto" w:fill="F8FAFC"/>
            <w:tcMar>
              <w:top w:w="80" w:type="dxa"/>
              <w:left w:w="90" w:type="dxa"/>
              <w:bottom w:w="80" w:type="dxa"/>
              <w:right w:w="90" w:type="dxa"/>
            </w:tcMar>
          </w:tcPr>
          <w:p w14:paraId="233592FE" w14:textId="77777777" w:rsidR="00D573BA" w:rsidRPr="00052B44" w:rsidRDefault="00000000">
            <w:pPr>
              <w:rPr>
                <w:lang w:val="de-DE"/>
              </w:rPr>
            </w:pPr>
            <w:r w:rsidRPr="00052B44">
              <w:rPr>
                <w:sz w:val="18"/>
                <w:lang w:val="de-DE"/>
              </w:rPr>
              <w:t>Zwei Clients öffnen, Host erkennen, Gegner/Waves/Powerups vergleichen, Host schließen und neue Host-Wahl prüfen.</w:t>
            </w:r>
          </w:p>
        </w:tc>
      </w:tr>
    </w:tbl>
    <w:p w14:paraId="2920657D" w14:textId="77777777" w:rsidR="00D573BA" w:rsidRDefault="00000000">
      <w:pPr>
        <w:pStyle w:val="berschrift2"/>
      </w:pPr>
      <w:r>
        <w:t>9. LAN Delay Polish (#17)</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3"/>
        <w:gridCol w:w="4927"/>
      </w:tblGrid>
      <w:tr w:rsidR="00D573BA" w14:paraId="5DEFD6F4" w14:textId="77777777">
        <w:trPr>
          <w:tblHeader/>
          <w:jc w:val="center"/>
        </w:trPr>
        <w:tc>
          <w:tcPr>
            <w:tcW w:w="4933" w:type="dxa"/>
            <w:shd w:val="clear" w:color="auto" w:fill="DBEAFE"/>
            <w:tcMar>
              <w:top w:w="80" w:type="dxa"/>
              <w:left w:w="90" w:type="dxa"/>
              <w:bottom w:w="80" w:type="dxa"/>
              <w:right w:w="90" w:type="dxa"/>
            </w:tcMar>
          </w:tcPr>
          <w:p w14:paraId="5AE22C53" w14:textId="77777777" w:rsidR="00D573BA" w:rsidRDefault="00000000">
            <w:r>
              <w:rPr>
                <w:b/>
                <w:color w:val="0F172A"/>
                <w:sz w:val="18"/>
              </w:rPr>
              <w:t>Bearbeiter / Branch</w:t>
            </w:r>
          </w:p>
        </w:tc>
        <w:tc>
          <w:tcPr>
            <w:tcW w:w="4933" w:type="dxa"/>
            <w:shd w:val="clear" w:color="auto" w:fill="DBEAFE"/>
            <w:tcMar>
              <w:top w:w="80" w:type="dxa"/>
              <w:left w:w="90" w:type="dxa"/>
              <w:bottom w:w="80" w:type="dxa"/>
              <w:right w:w="90" w:type="dxa"/>
            </w:tcMar>
          </w:tcPr>
          <w:p w14:paraId="31CB43AB" w14:textId="77777777" w:rsidR="00D573BA" w:rsidRDefault="00000000">
            <w:r>
              <w:rPr>
                <w:b/>
                <w:color w:val="0F172A"/>
                <w:sz w:val="18"/>
              </w:rPr>
              <w:t>Alireza Ebadi (alireza-553) · alireza/lan-delay-polish-v2</w:t>
            </w:r>
          </w:p>
        </w:tc>
      </w:tr>
      <w:tr w:rsidR="00D573BA" w14:paraId="51B790A0" w14:textId="77777777">
        <w:trPr>
          <w:jc w:val="center"/>
        </w:trPr>
        <w:tc>
          <w:tcPr>
            <w:tcW w:w="4933" w:type="dxa"/>
            <w:shd w:val="clear" w:color="auto" w:fill="EFF6FF"/>
            <w:tcMar>
              <w:top w:w="80" w:type="dxa"/>
              <w:left w:w="90" w:type="dxa"/>
              <w:bottom w:w="80" w:type="dxa"/>
              <w:right w:w="90" w:type="dxa"/>
            </w:tcMar>
          </w:tcPr>
          <w:p w14:paraId="551634B1" w14:textId="77777777" w:rsidR="00D573BA" w:rsidRDefault="00000000">
            <w:r>
              <w:rPr>
                <w:b/>
                <w:sz w:val="18"/>
              </w:rPr>
              <w:t>Ziel</w:t>
            </w:r>
          </w:p>
        </w:tc>
        <w:tc>
          <w:tcPr>
            <w:tcW w:w="4933" w:type="dxa"/>
            <w:shd w:val="clear" w:color="auto" w:fill="FFFFFF"/>
            <w:tcMar>
              <w:top w:w="80" w:type="dxa"/>
              <w:left w:w="90" w:type="dxa"/>
              <w:bottom w:w="80" w:type="dxa"/>
              <w:right w:w="90" w:type="dxa"/>
            </w:tcMar>
          </w:tcPr>
          <w:p w14:paraId="4FF05346" w14:textId="77777777" w:rsidR="00D573BA" w:rsidRDefault="00000000">
            <w:r w:rsidRPr="00052B44">
              <w:rPr>
                <w:sz w:val="18"/>
                <w:lang w:val="de-DE"/>
              </w:rPr>
              <w:t xml:space="preserve">Reduziert spürbares LAN-Delay und macht die Synchronisierung effizienter. </w:t>
            </w:r>
            <w:r>
              <w:rPr>
                <w:sz w:val="18"/>
              </w:rPr>
              <w:t>Spielerpositionen sollen schneller sichtbar werden.</w:t>
            </w:r>
          </w:p>
        </w:tc>
      </w:tr>
      <w:tr w:rsidR="00D573BA" w:rsidRPr="00052B44" w14:paraId="40505CA0" w14:textId="77777777">
        <w:trPr>
          <w:jc w:val="center"/>
        </w:trPr>
        <w:tc>
          <w:tcPr>
            <w:tcW w:w="4933" w:type="dxa"/>
            <w:shd w:val="clear" w:color="auto" w:fill="EFF6FF"/>
            <w:tcMar>
              <w:top w:w="80" w:type="dxa"/>
              <w:left w:w="90" w:type="dxa"/>
              <w:bottom w:w="80" w:type="dxa"/>
              <w:right w:w="90" w:type="dxa"/>
            </w:tcMar>
          </w:tcPr>
          <w:p w14:paraId="0A342F0F" w14:textId="77777777" w:rsidR="00D573BA" w:rsidRDefault="00000000">
            <w:r>
              <w:rPr>
                <w:b/>
                <w:sz w:val="18"/>
              </w:rPr>
              <w:t>Wichtige Änderungen</w:t>
            </w:r>
          </w:p>
        </w:tc>
        <w:tc>
          <w:tcPr>
            <w:tcW w:w="4933" w:type="dxa"/>
            <w:shd w:val="clear" w:color="auto" w:fill="F8FAFC"/>
            <w:tcMar>
              <w:top w:w="80" w:type="dxa"/>
              <w:left w:w="90" w:type="dxa"/>
              <w:bottom w:w="80" w:type="dxa"/>
              <w:right w:w="90" w:type="dxa"/>
            </w:tcMar>
          </w:tcPr>
          <w:p w14:paraId="0EFDF944" w14:textId="77777777" w:rsidR="00D573BA" w:rsidRPr="00052B44" w:rsidRDefault="00000000">
            <w:pPr>
              <w:rPr>
                <w:lang w:val="de-DE"/>
              </w:rPr>
            </w:pPr>
            <w:r w:rsidRPr="00052B44">
              <w:rPr>
                <w:sz w:val="18"/>
                <w:lang w:val="de-DE"/>
              </w:rPr>
              <w:t>NETWORK_SEND_INTERVAL, WORLD_SYNC_INTERVAL, Umstellung auf shooter:player, direkte Einzelupdates, schnellere Remote-Spieler-Aktualisierung, kürzerer stale-player Timeout und Relay-Cleanup.</w:t>
            </w:r>
          </w:p>
        </w:tc>
      </w:tr>
      <w:tr w:rsidR="00D573BA" w14:paraId="1E0B52D4" w14:textId="77777777">
        <w:trPr>
          <w:jc w:val="center"/>
        </w:trPr>
        <w:tc>
          <w:tcPr>
            <w:tcW w:w="4933" w:type="dxa"/>
            <w:shd w:val="clear" w:color="auto" w:fill="EFF6FF"/>
            <w:tcMar>
              <w:top w:w="80" w:type="dxa"/>
              <w:left w:w="90" w:type="dxa"/>
              <w:bottom w:w="80" w:type="dxa"/>
              <w:right w:w="90" w:type="dxa"/>
            </w:tcMar>
          </w:tcPr>
          <w:p w14:paraId="65FE456F" w14:textId="77777777" w:rsidR="00D573BA" w:rsidRDefault="00000000">
            <w:r>
              <w:rPr>
                <w:b/>
                <w:sz w:val="18"/>
              </w:rPr>
              <w:t>Betroffene Dateien</w:t>
            </w:r>
          </w:p>
        </w:tc>
        <w:tc>
          <w:tcPr>
            <w:tcW w:w="4933" w:type="dxa"/>
            <w:shd w:val="clear" w:color="auto" w:fill="FFFFFF"/>
            <w:tcMar>
              <w:top w:w="80" w:type="dxa"/>
              <w:left w:w="90" w:type="dxa"/>
              <w:bottom w:w="80" w:type="dxa"/>
              <w:right w:w="90" w:type="dxa"/>
            </w:tcMar>
          </w:tcPr>
          <w:p w14:paraId="66BA8EF6" w14:textId="77777777" w:rsidR="00D573BA" w:rsidRDefault="00000000">
            <w:r>
              <w:rPr>
                <w:sz w:val="18"/>
              </w:rPr>
              <w:t>src/App.vue, vite.config.js</w:t>
            </w:r>
          </w:p>
        </w:tc>
      </w:tr>
      <w:tr w:rsidR="00D573BA" w:rsidRPr="00052B44" w14:paraId="56C1A4D7" w14:textId="77777777">
        <w:trPr>
          <w:jc w:val="center"/>
        </w:trPr>
        <w:tc>
          <w:tcPr>
            <w:tcW w:w="4933" w:type="dxa"/>
            <w:shd w:val="clear" w:color="auto" w:fill="EFF6FF"/>
            <w:tcMar>
              <w:top w:w="80" w:type="dxa"/>
              <w:left w:w="90" w:type="dxa"/>
              <w:bottom w:w="80" w:type="dxa"/>
              <w:right w:w="90" w:type="dxa"/>
            </w:tcMar>
          </w:tcPr>
          <w:p w14:paraId="3375523A" w14:textId="77777777" w:rsidR="00D573BA" w:rsidRDefault="00000000">
            <w:r>
              <w:rPr>
                <w:b/>
                <w:sz w:val="18"/>
              </w:rPr>
              <w:t>Testpunkt</w:t>
            </w:r>
          </w:p>
        </w:tc>
        <w:tc>
          <w:tcPr>
            <w:tcW w:w="4933" w:type="dxa"/>
            <w:shd w:val="clear" w:color="auto" w:fill="F8FAFC"/>
            <w:tcMar>
              <w:top w:w="80" w:type="dxa"/>
              <w:left w:w="90" w:type="dxa"/>
              <w:bottom w:w="80" w:type="dxa"/>
              <w:right w:w="90" w:type="dxa"/>
            </w:tcMar>
          </w:tcPr>
          <w:p w14:paraId="36E0524A" w14:textId="77777777" w:rsidR="00D573BA" w:rsidRPr="00052B44" w:rsidRDefault="00000000">
            <w:pPr>
              <w:rPr>
                <w:lang w:val="de-DE"/>
              </w:rPr>
            </w:pPr>
            <w:r w:rsidRPr="00052B44">
              <w:rPr>
                <w:sz w:val="18"/>
                <w:lang w:val="de-DE"/>
              </w:rPr>
              <w:t>Zwei Clients im WLAN nutzen, Bewegungsdelay beobachten, Online-Cleanup prüfen und Build ausführen.</w:t>
            </w:r>
          </w:p>
        </w:tc>
      </w:tr>
    </w:tbl>
    <w:p w14:paraId="5DDDC2A4" w14:textId="77777777" w:rsidR="00D573BA" w:rsidRDefault="00000000">
      <w:pPr>
        <w:pStyle w:val="berschrift2"/>
      </w:pPr>
      <w:r>
        <w:t>10. Test and Docs (#18)</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62C886FC" w14:textId="77777777">
        <w:trPr>
          <w:tblHeader/>
          <w:jc w:val="center"/>
        </w:trPr>
        <w:tc>
          <w:tcPr>
            <w:tcW w:w="4933" w:type="dxa"/>
            <w:shd w:val="clear" w:color="auto" w:fill="DBEAFE"/>
            <w:tcMar>
              <w:top w:w="80" w:type="dxa"/>
              <w:left w:w="90" w:type="dxa"/>
              <w:bottom w:w="80" w:type="dxa"/>
              <w:right w:w="90" w:type="dxa"/>
            </w:tcMar>
          </w:tcPr>
          <w:p w14:paraId="1F80F50E" w14:textId="77777777" w:rsidR="00D573BA" w:rsidRDefault="00000000">
            <w:r>
              <w:rPr>
                <w:b/>
                <w:color w:val="0F172A"/>
                <w:sz w:val="18"/>
              </w:rPr>
              <w:t>Bearbeiter / Branch</w:t>
            </w:r>
          </w:p>
        </w:tc>
        <w:tc>
          <w:tcPr>
            <w:tcW w:w="4933" w:type="dxa"/>
            <w:shd w:val="clear" w:color="auto" w:fill="DBEAFE"/>
            <w:tcMar>
              <w:top w:w="80" w:type="dxa"/>
              <w:left w:w="90" w:type="dxa"/>
              <w:bottom w:w="80" w:type="dxa"/>
              <w:right w:w="90" w:type="dxa"/>
            </w:tcMar>
          </w:tcPr>
          <w:p w14:paraId="3145EE02" w14:textId="77777777" w:rsidR="00D573BA" w:rsidRDefault="00000000">
            <w:r>
              <w:rPr>
                <w:b/>
                <w:color w:val="0F172A"/>
                <w:sz w:val="18"/>
              </w:rPr>
              <w:t>Nico Handwerk (HandweNic) · handwenic/test-and-docs-v2</w:t>
            </w:r>
          </w:p>
        </w:tc>
      </w:tr>
      <w:tr w:rsidR="00D573BA" w:rsidRPr="00052B44" w14:paraId="2012580A" w14:textId="77777777">
        <w:trPr>
          <w:jc w:val="center"/>
        </w:trPr>
        <w:tc>
          <w:tcPr>
            <w:tcW w:w="4933" w:type="dxa"/>
            <w:shd w:val="clear" w:color="auto" w:fill="EFF6FF"/>
            <w:tcMar>
              <w:top w:w="80" w:type="dxa"/>
              <w:left w:w="90" w:type="dxa"/>
              <w:bottom w:w="80" w:type="dxa"/>
              <w:right w:w="90" w:type="dxa"/>
            </w:tcMar>
          </w:tcPr>
          <w:p w14:paraId="41EF5D98" w14:textId="77777777" w:rsidR="00D573BA" w:rsidRDefault="00000000">
            <w:r>
              <w:rPr>
                <w:b/>
                <w:sz w:val="18"/>
              </w:rPr>
              <w:t>Ziel</w:t>
            </w:r>
          </w:p>
        </w:tc>
        <w:tc>
          <w:tcPr>
            <w:tcW w:w="4933" w:type="dxa"/>
            <w:shd w:val="clear" w:color="auto" w:fill="FFFFFF"/>
            <w:tcMar>
              <w:top w:w="80" w:type="dxa"/>
              <w:left w:w="90" w:type="dxa"/>
              <w:bottom w:w="80" w:type="dxa"/>
              <w:right w:w="90" w:type="dxa"/>
            </w:tcMar>
          </w:tcPr>
          <w:p w14:paraId="16E66737" w14:textId="77777777" w:rsidR="00D573BA" w:rsidRPr="00052B44" w:rsidRDefault="00000000">
            <w:pPr>
              <w:rPr>
                <w:lang w:val="de-DE"/>
              </w:rPr>
            </w:pPr>
            <w:r w:rsidRPr="00052B44">
              <w:rPr>
                <w:sz w:val="18"/>
                <w:lang w:val="de-DE"/>
              </w:rPr>
              <w:t>Dokumentiert Start, Build, Steuerung und LAN-Test des Spiels, damit das Projekt lokal gestartet, gebaut und im Netzwerk getestet werden kann.</w:t>
            </w:r>
          </w:p>
        </w:tc>
      </w:tr>
      <w:tr w:rsidR="00D573BA" w:rsidRPr="00052B44" w14:paraId="3C9CF613" w14:textId="77777777">
        <w:trPr>
          <w:jc w:val="center"/>
        </w:trPr>
        <w:tc>
          <w:tcPr>
            <w:tcW w:w="4933" w:type="dxa"/>
            <w:shd w:val="clear" w:color="auto" w:fill="EFF6FF"/>
            <w:tcMar>
              <w:top w:w="80" w:type="dxa"/>
              <w:left w:w="90" w:type="dxa"/>
              <w:bottom w:w="80" w:type="dxa"/>
              <w:right w:w="90" w:type="dxa"/>
            </w:tcMar>
          </w:tcPr>
          <w:p w14:paraId="7AC82DCD" w14:textId="77777777" w:rsidR="00D573BA" w:rsidRDefault="00000000">
            <w:r>
              <w:rPr>
                <w:b/>
                <w:sz w:val="18"/>
              </w:rPr>
              <w:t>Wichtige Änderungen</w:t>
            </w:r>
          </w:p>
        </w:tc>
        <w:tc>
          <w:tcPr>
            <w:tcW w:w="4933" w:type="dxa"/>
            <w:shd w:val="clear" w:color="auto" w:fill="F8FAFC"/>
            <w:tcMar>
              <w:top w:w="80" w:type="dxa"/>
              <w:left w:w="90" w:type="dxa"/>
              <w:bottom w:w="80" w:type="dxa"/>
              <w:right w:w="90" w:type="dxa"/>
            </w:tcMar>
          </w:tcPr>
          <w:p w14:paraId="6C921E30" w14:textId="77777777" w:rsidR="00D573BA" w:rsidRPr="00052B44" w:rsidRDefault="00000000">
            <w:pPr>
              <w:rPr>
                <w:lang w:val="de-DE"/>
              </w:rPr>
            </w:pPr>
            <w:r w:rsidRPr="00052B44">
              <w:rPr>
                <w:sz w:val="18"/>
                <w:lang w:val="de-DE"/>
              </w:rPr>
              <w:t>README-Erweiterung, Projektbeschreibung, lokaler Start, Build-Befehl, LAN-Start mit --host 0.0.0.0, Beispiel-URL, Steuerung und Multiplayer-Testplan.</w:t>
            </w:r>
          </w:p>
        </w:tc>
      </w:tr>
      <w:tr w:rsidR="00D573BA" w14:paraId="149CE102" w14:textId="77777777">
        <w:trPr>
          <w:jc w:val="center"/>
        </w:trPr>
        <w:tc>
          <w:tcPr>
            <w:tcW w:w="4933" w:type="dxa"/>
            <w:shd w:val="clear" w:color="auto" w:fill="EFF6FF"/>
            <w:tcMar>
              <w:top w:w="80" w:type="dxa"/>
              <w:left w:w="90" w:type="dxa"/>
              <w:bottom w:w="80" w:type="dxa"/>
              <w:right w:w="90" w:type="dxa"/>
            </w:tcMar>
          </w:tcPr>
          <w:p w14:paraId="6C98FA43" w14:textId="77777777" w:rsidR="00D573BA" w:rsidRDefault="00000000">
            <w:r>
              <w:rPr>
                <w:b/>
                <w:sz w:val="18"/>
              </w:rPr>
              <w:t>Betroffene Dateien</w:t>
            </w:r>
          </w:p>
        </w:tc>
        <w:tc>
          <w:tcPr>
            <w:tcW w:w="4933" w:type="dxa"/>
            <w:shd w:val="clear" w:color="auto" w:fill="FFFFFF"/>
            <w:tcMar>
              <w:top w:w="80" w:type="dxa"/>
              <w:left w:w="90" w:type="dxa"/>
              <w:bottom w:w="80" w:type="dxa"/>
              <w:right w:w="90" w:type="dxa"/>
            </w:tcMar>
          </w:tcPr>
          <w:p w14:paraId="43C5C17E" w14:textId="77777777" w:rsidR="00D573BA" w:rsidRDefault="00000000">
            <w:r>
              <w:rPr>
                <w:sz w:val="18"/>
              </w:rPr>
              <w:t>README.md</w:t>
            </w:r>
          </w:p>
        </w:tc>
      </w:tr>
      <w:tr w:rsidR="00D573BA" w:rsidRPr="00052B44" w14:paraId="1D423561" w14:textId="77777777">
        <w:trPr>
          <w:jc w:val="center"/>
        </w:trPr>
        <w:tc>
          <w:tcPr>
            <w:tcW w:w="4933" w:type="dxa"/>
            <w:shd w:val="clear" w:color="auto" w:fill="EFF6FF"/>
            <w:tcMar>
              <w:top w:w="80" w:type="dxa"/>
              <w:left w:w="90" w:type="dxa"/>
              <w:bottom w:w="80" w:type="dxa"/>
              <w:right w:w="90" w:type="dxa"/>
            </w:tcMar>
          </w:tcPr>
          <w:p w14:paraId="6170C239" w14:textId="77777777" w:rsidR="00D573BA" w:rsidRDefault="00000000">
            <w:r>
              <w:rPr>
                <w:b/>
                <w:sz w:val="18"/>
              </w:rPr>
              <w:t>Testpunkt</w:t>
            </w:r>
          </w:p>
        </w:tc>
        <w:tc>
          <w:tcPr>
            <w:tcW w:w="4933" w:type="dxa"/>
            <w:shd w:val="clear" w:color="auto" w:fill="F8FAFC"/>
            <w:tcMar>
              <w:top w:w="80" w:type="dxa"/>
              <w:left w:w="90" w:type="dxa"/>
              <w:bottom w:w="80" w:type="dxa"/>
              <w:right w:w="90" w:type="dxa"/>
            </w:tcMar>
          </w:tcPr>
          <w:p w14:paraId="3DD7DCE6" w14:textId="77777777" w:rsidR="00D573BA" w:rsidRPr="00052B44" w:rsidRDefault="00000000">
            <w:pPr>
              <w:rPr>
                <w:lang w:val="de-DE"/>
              </w:rPr>
            </w:pPr>
            <w:r w:rsidRPr="00052B44">
              <w:rPr>
                <w:sz w:val="18"/>
                <w:lang w:val="de-DE"/>
              </w:rPr>
              <w:t>README-Schritte nachvollziehen, lokalen Start, LAN-Start und npm run build prüfen.</w:t>
            </w:r>
          </w:p>
        </w:tc>
      </w:tr>
    </w:tbl>
    <w:p w14:paraId="10068B34" w14:textId="77777777" w:rsidR="00D573BA" w:rsidRPr="00052B44" w:rsidRDefault="00000000">
      <w:pPr>
        <w:pStyle w:val="berschrift2"/>
        <w:rPr>
          <w:lang w:val="de-DE"/>
        </w:rPr>
      </w:pPr>
      <w:r w:rsidRPr="00052B44">
        <w:rPr>
          <w:lang w:val="de-DE"/>
        </w:rPr>
        <w:lastRenderedPageBreak/>
        <w:t>Zusatz. Vite im Netzwerk erreichbar machen (#20)</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5"/>
        <w:gridCol w:w="4925"/>
      </w:tblGrid>
      <w:tr w:rsidR="00D573BA" w14:paraId="3C020CAC" w14:textId="77777777">
        <w:trPr>
          <w:tblHeader/>
          <w:jc w:val="center"/>
        </w:trPr>
        <w:tc>
          <w:tcPr>
            <w:tcW w:w="4933" w:type="dxa"/>
            <w:shd w:val="clear" w:color="auto" w:fill="DBEAFE"/>
            <w:tcMar>
              <w:top w:w="80" w:type="dxa"/>
              <w:left w:w="90" w:type="dxa"/>
              <w:bottom w:w="80" w:type="dxa"/>
              <w:right w:w="90" w:type="dxa"/>
            </w:tcMar>
          </w:tcPr>
          <w:p w14:paraId="66170FDF" w14:textId="77777777" w:rsidR="00D573BA" w:rsidRDefault="00000000">
            <w:r>
              <w:rPr>
                <w:b/>
                <w:color w:val="0F172A"/>
                <w:sz w:val="18"/>
              </w:rPr>
              <w:t>Bearbeiter / Branch</w:t>
            </w:r>
          </w:p>
        </w:tc>
        <w:tc>
          <w:tcPr>
            <w:tcW w:w="4933" w:type="dxa"/>
            <w:shd w:val="clear" w:color="auto" w:fill="DBEAFE"/>
            <w:tcMar>
              <w:top w:w="80" w:type="dxa"/>
              <w:left w:w="90" w:type="dxa"/>
              <w:bottom w:w="80" w:type="dxa"/>
              <w:right w:w="90" w:type="dxa"/>
            </w:tcMar>
          </w:tcPr>
          <w:p w14:paraId="1DC8D0E1" w14:textId="77777777" w:rsidR="00D573BA" w:rsidRDefault="00000000">
            <w:r>
              <w:rPr>
                <w:b/>
                <w:color w:val="0F172A"/>
                <w:sz w:val="18"/>
              </w:rPr>
              <w:t>Alireza Ebadi (alireza-553) · config/expose-vite-dev-host</w:t>
            </w:r>
          </w:p>
        </w:tc>
      </w:tr>
      <w:tr w:rsidR="00D573BA" w14:paraId="31441AEC" w14:textId="77777777">
        <w:trPr>
          <w:jc w:val="center"/>
        </w:trPr>
        <w:tc>
          <w:tcPr>
            <w:tcW w:w="4933" w:type="dxa"/>
            <w:shd w:val="clear" w:color="auto" w:fill="EFF6FF"/>
            <w:tcMar>
              <w:top w:w="80" w:type="dxa"/>
              <w:left w:w="90" w:type="dxa"/>
              <w:bottom w:w="80" w:type="dxa"/>
              <w:right w:w="90" w:type="dxa"/>
            </w:tcMar>
          </w:tcPr>
          <w:p w14:paraId="35AD0085" w14:textId="77777777" w:rsidR="00D573BA" w:rsidRDefault="00000000">
            <w:r>
              <w:rPr>
                <w:b/>
                <w:sz w:val="18"/>
              </w:rPr>
              <w:t>Ziel</w:t>
            </w:r>
          </w:p>
        </w:tc>
        <w:tc>
          <w:tcPr>
            <w:tcW w:w="4933" w:type="dxa"/>
            <w:shd w:val="clear" w:color="auto" w:fill="FFFFFF"/>
            <w:tcMar>
              <w:top w:w="80" w:type="dxa"/>
              <w:left w:w="90" w:type="dxa"/>
              <w:bottom w:w="80" w:type="dxa"/>
              <w:right w:w="90" w:type="dxa"/>
            </w:tcMar>
          </w:tcPr>
          <w:p w14:paraId="48F9C695" w14:textId="77777777" w:rsidR="00D573BA" w:rsidRDefault="00000000">
            <w:r w:rsidRPr="00052B44">
              <w:rPr>
                <w:sz w:val="18"/>
                <w:lang w:val="de-DE"/>
              </w:rPr>
              <w:t xml:space="preserve">Passt den lokalen Entwicklungsstart so an, dass die App im Netzwerk erreichbar ist. </w:t>
            </w:r>
            <w:r>
              <w:rPr>
                <w:sz w:val="18"/>
              </w:rPr>
              <w:t>Das unterstützt den LAN-Test mit mehreren Geräten.</w:t>
            </w:r>
          </w:p>
        </w:tc>
      </w:tr>
      <w:tr w:rsidR="00D573BA" w:rsidRPr="00052B44" w14:paraId="0197249C" w14:textId="77777777">
        <w:trPr>
          <w:jc w:val="center"/>
        </w:trPr>
        <w:tc>
          <w:tcPr>
            <w:tcW w:w="4933" w:type="dxa"/>
            <w:shd w:val="clear" w:color="auto" w:fill="EFF6FF"/>
            <w:tcMar>
              <w:top w:w="80" w:type="dxa"/>
              <w:left w:w="90" w:type="dxa"/>
              <w:bottom w:w="80" w:type="dxa"/>
              <w:right w:w="90" w:type="dxa"/>
            </w:tcMar>
          </w:tcPr>
          <w:p w14:paraId="1CC98C94" w14:textId="77777777" w:rsidR="00D573BA" w:rsidRDefault="00000000">
            <w:r>
              <w:rPr>
                <w:b/>
                <w:sz w:val="18"/>
              </w:rPr>
              <w:t>Wichtige Änderungen</w:t>
            </w:r>
          </w:p>
        </w:tc>
        <w:tc>
          <w:tcPr>
            <w:tcW w:w="4933" w:type="dxa"/>
            <w:shd w:val="clear" w:color="auto" w:fill="F8FAFC"/>
            <w:tcMar>
              <w:top w:w="80" w:type="dxa"/>
              <w:left w:w="90" w:type="dxa"/>
              <w:bottom w:w="80" w:type="dxa"/>
              <w:right w:w="90" w:type="dxa"/>
            </w:tcMar>
          </w:tcPr>
          <w:p w14:paraId="7B22D01F" w14:textId="77777777" w:rsidR="00D573BA" w:rsidRPr="00052B44" w:rsidRDefault="00000000">
            <w:pPr>
              <w:rPr>
                <w:lang w:val="de-DE"/>
              </w:rPr>
            </w:pPr>
            <w:r w:rsidRPr="00052B44">
              <w:rPr>
                <w:sz w:val="18"/>
                <w:lang w:val="de-DE"/>
              </w:rPr>
              <w:t>Vite-Dev-Server wird für das lokale Netzwerk freigegeben, sodass nicht nur localhost, sondern auch die WLAN-IP genutzt werden kann.</w:t>
            </w:r>
          </w:p>
        </w:tc>
      </w:tr>
      <w:tr w:rsidR="00D573BA" w14:paraId="1B75A096" w14:textId="77777777">
        <w:trPr>
          <w:jc w:val="center"/>
        </w:trPr>
        <w:tc>
          <w:tcPr>
            <w:tcW w:w="4933" w:type="dxa"/>
            <w:shd w:val="clear" w:color="auto" w:fill="EFF6FF"/>
            <w:tcMar>
              <w:top w:w="80" w:type="dxa"/>
              <w:left w:w="90" w:type="dxa"/>
              <w:bottom w:w="80" w:type="dxa"/>
              <w:right w:w="90" w:type="dxa"/>
            </w:tcMar>
          </w:tcPr>
          <w:p w14:paraId="1E642527" w14:textId="77777777" w:rsidR="00D573BA" w:rsidRDefault="00000000">
            <w:r>
              <w:rPr>
                <w:b/>
                <w:sz w:val="18"/>
              </w:rPr>
              <w:t>Betroffene Dateien</w:t>
            </w:r>
          </w:p>
        </w:tc>
        <w:tc>
          <w:tcPr>
            <w:tcW w:w="4933" w:type="dxa"/>
            <w:shd w:val="clear" w:color="auto" w:fill="FFFFFF"/>
            <w:tcMar>
              <w:top w:w="80" w:type="dxa"/>
              <w:left w:w="90" w:type="dxa"/>
              <w:bottom w:w="80" w:type="dxa"/>
              <w:right w:w="90" w:type="dxa"/>
            </w:tcMar>
          </w:tcPr>
          <w:p w14:paraId="02F210A8" w14:textId="77777777" w:rsidR="00D573BA" w:rsidRDefault="00000000">
            <w:r>
              <w:rPr>
                <w:sz w:val="18"/>
              </w:rPr>
              <w:t>vite.config.js / Startkonfiguration</w:t>
            </w:r>
          </w:p>
        </w:tc>
      </w:tr>
      <w:tr w:rsidR="00D573BA" w:rsidRPr="00052B44" w14:paraId="6B1F2359" w14:textId="77777777">
        <w:trPr>
          <w:jc w:val="center"/>
        </w:trPr>
        <w:tc>
          <w:tcPr>
            <w:tcW w:w="4933" w:type="dxa"/>
            <w:shd w:val="clear" w:color="auto" w:fill="EFF6FF"/>
            <w:tcMar>
              <w:top w:w="80" w:type="dxa"/>
              <w:left w:w="90" w:type="dxa"/>
              <w:bottom w:w="80" w:type="dxa"/>
              <w:right w:w="90" w:type="dxa"/>
            </w:tcMar>
          </w:tcPr>
          <w:p w14:paraId="0A9E6863" w14:textId="77777777" w:rsidR="00D573BA" w:rsidRDefault="00000000">
            <w:r>
              <w:rPr>
                <w:b/>
                <w:sz w:val="18"/>
              </w:rPr>
              <w:t>Testpunkt</w:t>
            </w:r>
          </w:p>
        </w:tc>
        <w:tc>
          <w:tcPr>
            <w:tcW w:w="4933" w:type="dxa"/>
            <w:shd w:val="clear" w:color="auto" w:fill="F8FAFC"/>
            <w:tcMar>
              <w:top w:w="80" w:type="dxa"/>
              <w:left w:w="90" w:type="dxa"/>
              <w:bottom w:w="80" w:type="dxa"/>
              <w:right w:w="90" w:type="dxa"/>
            </w:tcMar>
          </w:tcPr>
          <w:p w14:paraId="7A174E2E" w14:textId="77777777" w:rsidR="00D573BA" w:rsidRPr="00052B44" w:rsidRDefault="00000000">
            <w:pPr>
              <w:rPr>
                <w:lang w:val="de-DE"/>
              </w:rPr>
            </w:pPr>
            <w:r w:rsidRPr="00052B44">
              <w:rPr>
                <w:sz w:val="18"/>
                <w:lang w:val="de-DE"/>
              </w:rPr>
              <w:t>npm run dev starten und prüfen, ob die App von einem zweiten Gerät im selben WLAN erreichbar ist.</w:t>
            </w:r>
          </w:p>
        </w:tc>
      </w:tr>
    </w:tbl>
    <w:p w14:paraId="249BED78" w14:textId="77777777" w:rsidR="00D573BA" w:rsidRPr="00052B44" w:rsidRDefault="00000000">
      <w:pPr>
        <w:pStyle w:val="berschrift1"/>
        <w:spacing w:before="280" w:after="160"/>
        <w:rPr>
          <w:lang w:val="de-DE"/>
        </w:rPr>
      </w:pPr>
      <w:bookmarkStart w:id="6" w:name="sec_6_ziel_des_projekts_und_pflichtfunk"/>
      <w:r w:rsidRPr="00052B44">
        <w:rPr>
          <w:lang w:val="de-DE"/>
        </w:rPr>
        <w:t>6. Ziel des Projekts und Pflichtfunktionen</w:t>
      </w:r>
      <w:bookmarkEnd w:id="6"/>
    </w:p>
    <w:p w14:paraId="0CF1C9DF" w14:textId="77777777" w:rsidR="00D573BA" w:rsidRPr="00052B44" w:rsidRDefault="00000000">
      <w:pPr>
        <w:spacing w:after="140"/>
        <w:rPr>
          <w:lang w:val="de-DE"/>
        </w:rPr>
      </w:pPr>
      <w:r w:rsidRPr="00052B44">
        <w:rPr>
          <w:lang w:val="de-DE"/>
        </w:rPr>
        <w:t>Das Ziel war die Entwicklung eines einfachen, funktionierenden Browser-Spiels. Es sollte Canvas verwenden, Benutzereingaben verarbeiten, einen Spielzustand besitzen und mindestens eine klare Spielmechanik enthalten.</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5"/>
        <w:gridCol w:w="4925"/>
      </w:tblGrid>
      <w:tr w:rsidR="00D573BA" w14:paraId="0931B8D2" w14:textId="77777777">
        <w:trPr>
          <w:tblHeader/>
          <w:jc w:val="center"/>
        </w:trPr>
        <w:tc>
          <w:tcPr>
            <w:tcW w:w="4933" w:type="dxa"/>
            <w:shd w:val="clear" w:color="auto" w:fill="0F172A"/>
            <w:tcMar>
              <w:top w:w="80" w:type="dxa"/>
              <w:left w:w="90" w:type="dxa"/>
              <w:bottom w:w="80" w:type="dxa"/>
              <w:right w:w="90" w:type="dxa"/>
            </w:tcMar>
          </w:tcPr>
          <w:p w14:paraId="32DA291C" w14:textId="77777777" w:rsidR="00D573BA" w:rsidRDefault="00000000">
            <w:r>
              <w:rPr>
                <w:b/>
                <w:color w:val="FFFFFF"/>
                <w:sz w:val="18"/>
              </w:rPr>
              <w:t>Pflichtfunktion</w:t>
            </w:r>
          </w:p>
        </w:tc>
        <w:tc>
          <w:tcPr>
            <w:tcW w:w="4933" w:type="dxa"/>
            <w:shd w:val="clear" w:color="auto" w:fill="0F172A"/>
            <w:tcMar>
              <w:top w:w="80" w:type="dxa"/>
              <w:left w:w="90" w:type="dxa"/>
              <w:bottom w:w="80" w:type="dxa"/>
              <w:right w:w="90" w:type="dxa"/>
            </w:tcMar>
          </w:tcPr>
          <w:p w14:paraId="7667DA61" w14:textId="77777777" w:rsidR="00D573BA" w:rsidRDefault="00000000">
            <w:r>
              <w:rPr>
                <w:b/>
                <w:color w:val="FFFFFF"/>
                <w:sz w:val="18"/>
              </w:rPr>
              <w:t>Umsetzung im Projekt</w:t>
            </w:r>
          </w:p>
        </w:tc>
      </w:tr>
      <w:tr w:rsidR="00D573BA" w:rsidRPr="00052B44" w14:paraId="354A35B6" w14:textId="77777777">
        <w:trPr>
          <w:jc w:val="center"/>
        </w:trPr>
        <w:tc>
          <w:tcPr>
            <w:tcW w:w="4933" w:type="dxa"/>
            <w:shd w:val="clear" w:color="auto" w:fill="FFFFFF"/>
            <w:tcMar>
              <w:top w:w="80" w:type="dxa"/>
              <w:left w:w="90" w:type="dxa"/>
              <w:bottom w:w="80" w:type="dxa"/>
              <w:right w:w="90" w:type="dxa"/>
            </w:tcMar>
          </w:tcPr>
          <w:p w14:paraId="538C1440" w14:textId="77777777" w:rsidR="00D573BA" w:rsidRDefault="00000000">
            <w:r>
              <w:rPr>
                <w:sz w:val="18"/>
              </w:rPr>
              <w:t>Spielfigur / steuerbares Objekt</w:t>
            </w:r>
          </w:p>
        </w:tc>
        <w:tc>
          <w:tcPr>
            <w:tcW w:w="4933" w:type="dxa"/>
            <w:shd w:val="clear" w:color="auto" w:fill="FFFFFF"/>
            <w:tcMar>
              <w:top w:w="80" w:type="dxa"/>
              <w:left w:w="90" w:type="dxa"/>
              <w:bottom w:w="80" w:type="dxa"/>
              <w:right w:w="90" w:type="dxa"/>
            </w:tcMar>
          </w:tcPr>
          <w:p w14:paraId="3FF1AB6C" w14:textId="77777777" w:rsidR="00D573BA" w:rsidRPr="00052B44" w:rsidRDefault="00000000">
            <w:pPr>
              <w:rPr>
                <w:lang w:val="de-DE"/>
              </w:rPr>
            </w:pPr>
            <w:r w:rsidRPr="00052B44">
              <w:rPr>
                <w:sz w:val="18"/>
                <w:lang w:val="de-DE"/>
              </w:rPr>
              <w:t>Das Spieler-Schiff wird durch Eingaben des Nutzers bewegt.</w:t>
            </w:r>
          </w:p>
        </w:tc>
      </w:tr>
      <w:tr w:rsidR="00D573BA" w:rsidRPr="00052B44" w14:paraId="13D8E0F4" w14:textId="77777777">
        <w:trPr>
          <w:jc w:val="center"/>
        </w:trPr>
        <w:tc>
          <w:tcPr>
            <w:tcW w:w="4933" w:type="dxa"/>
            <w:shd w:val="clear" w:color="auto" w:fill="F8FAFC"/>
            <w:tcMar>
              <w:top w:w="80" w:type="dxa"/>
              <w:left w:w="90" w:type="dxa"/>
              <w:bottom w:w="80" w:type="dxa"/>
              <w:right w:w="90" w:type="dxa"/>
            </w:tcMar>
          </w:tcPr>
          <w:p w14:paraId="7AFB5B09" w14:textId="77777777" w:rsidR="00D573BA" w:rsidRDefault="00000000">
            <w:r>
              <w:rPr>
                <w:sz w:val="18"/>
              </w:rPr>
              <w:t>Bewegung oder Interaktion</w:t>
            </w:r>
          </w:p>
        </w:tc>
        <w:tc>
          <w:tcPr>
            <w:tcW w:w="4933" w:type="dxa"/>
            <w:shd w:val="clear" w:color="auto" w:fill="F8FAFC"/>
            <w:tcMar>
              <w:top w:w="80" w:type="dxa"/>
              <w:left w:w="90" w:type="dxa"/>
              <w:bottom w:w="80" w:type="dxa"/>
              <w:right w:w="90" w:type="dxa"/>
            </w:tcMar>
          </w:tcPr>
          <w:p w14:paraId="17E052E5" w14:textId="77777777" w:rsidR="00D573BA" w:rsidRPr="00052B44" w:rsidRDefault="00000000">
            <w:pPr>
              <w:rPr>
                <w:lang w:val="de-DE"/>
              </w:rPr>
            </w:pPr>
            <w:r w:rsidRPr="00052B44">
              <w:rPr>
                <w:sz w:val="18"/>
                <w:lang w:val="de-DE"/>
              </w:rPr>
              <w:t>WASD oder Pfeiltasten bewegen das Schiff; Leertaste oder FIRE startet bzw. schießt.</w:t>
            </w:r>
          </w:p>
        </w:tc>
      </w:tr>
      <w:tr w:rsidR="00D573BA" w:rsidRPr="00052B44" w14:paraId="1A8C4E6C" w14:textId="77777777">
        <w:trPr>
          <w:jc w:val="center"/>
        </w:trPr>
        <w:tc>
          <w:tcPr>
            <w:tcW w:w="4933" w:type="dxa"/>
            <w:shd w:val="clear" w:color="auto" w:fill="FFFFFF"/>
            <w:tcMar>
              <w:top w:w="80" w:type="dxa"/>
              <w:left w:w="90" w:type="dxa"/>
              <w:bottom w:w="80" w:type="dxa"/>
              <w:right w:w="90" w:type="dxa"/>
            </w:tcMar>
          </w:tcPr>
          <w:p w14:paraId="023AA83E" w14:textId="77777777" w:rsidR="00D573BA" w:rsidRDefault="00000000">
            <w:r>
              <w:rPr>
                <w:sz w:val="18"/>
              </w:rPr>
              <w:t>Punktesystem oder Spielziel</w:t>
            </w:r>
          </w:p>
        </w:tc>
        <w:tc>
          <w:tcPr>
            <w:tcW w:w="4933" w:type="dxa"/>
            <w:shd w:val="clear" w:color="auto" w:fill="FFFFFF"/>
            <w:tcMar>
              <w:top w:w="80" w:type="dxa"/>
              <w:left w:w="90" w:type="dxa"/>
              <w:bottom w:w="80" w:type="dxa"/>
              <w:right w:w="90" w:type="dxa"/>
            </w:tcMar>
          </w:tcPr>
          <w:p w14:paraId="1F54FD76" w14:textId="77777777" w:rsidR="00D573BA" w:rsidRPr="00052B44" w:rsidRDefault="00000000">
            <w:pPr>
              <w:rPr>
                <w:lang w:val="de-DE"/>
              </w:rPr>
            </w:pPr>
            <w:r w:rsidRPr="00052B44">
              <w:rPr>
                <w:sz w:val="18"/>
                <w:lang w:val="de-DE"/>
              </w:rPr>
              <w:t>Score, Bestscore, Waves und Gegnerkills bilden das Spielziel.</w:t>
            </w:r>
          </w:p>
        </w:tc>
      </w:tr>
      <w:tr w:rsidR="00D573BA" w:rsidRPr="00052B44" w14:paraId="74F94910" w14:textId="77777777">
        <w:trPr>
          <w:jc w:val="center"/>
        </w:trPr>
        <w:tc>
          <w:tcPr>
            <w:tcW w:w="4933" w:type="dxa"/>
            <w:shd w:val="clear" w:color="auto" w:fill="F8FAFC"/>
            <w:tcMar>
              <w:top w:w="80" w:type="dxa"/>
              <w:left w:w="90" w:type="dxa"/>
              <w:bottom w:w="80" w:type="dxa"/>
              <w:right w:w="90" w:type="dxa"/>
            </w:tcMar>
          </w:tcPr>
          <w:p w14:paraId="13A93258" w14:textId="77777777" w:rsidR="00D573BA" w:rsidRDefault="00000000">
            <w:r>
              <w:rPr>
                <w:sz w:val="18"/>
              </w:rPr>
              <w:t>Gewinn- oder Verlustbedingung</w:t>
            </w:r>
          </w:p>
        </w:tc>
        <w:tc>
          <w:tcPr>
            <w:tcW w:w="4933" w:type="dxa"/>
            <w:shd w:val="clear" w:color="auto" w:fill="F8FAFC"/>
            <w:tcMar>
              <w:top w:w="80" w:type="dxa"/>
              <w:left w:w="90" w:type="dxa"/>
              <w:bottom w:w="80" w:type="dxa"/>
              <w:right w:w="90" w:type="dxa"/>
            </w:tcMar>
          </w:tcPr>
          <w:p w14:paraId="5CFD1AC8" w14:textId="77777777" w:rsidR="00D573BA" w:rsidRPr="00052B44" w:rsidRDefault="00000000">
            <w:pPr>
              <w:rPr>
                <w:lang w:val="de-DE"/>
              </w:rPr>
            </w:pPr>
            <w:r w:rsidRPr="00052B44">
              <w:rPr>
                <w:sz w:val="18"/>
                <w:lang w:val="de-DE"/>
              </w:rPr>
              <w:t>Lives und Game-Over-Zustand bilden die Verlustbedingung.</w:t>
            </w:r>
          </w:p>
        </w:tc>
      </w:tr>
      <w:tr w:rsidR="00D573BA" w:rsidRPr="00052B44" w14:paraId="0E6DC653" w14:textId="77777777">
        <w:trPr>
          <w:jc w:val="center"/>
        </w:trPr>
        <w:tc>
          <w:tcPr>
            <w:tcW w:w="4933" w:type="dxa"/>
            <w:shd w:val="clear" w:color="auto" w:fill="FFFFFF"/>
            <w:tcMar>
              <w:top w:w="80" w:type="dxa"/>
              <w:left w:w="90" w:type="dxa"/>
              <w:bottom w:w="80" w:type="dxa"/>
              <w:right w:w="90" w:type="dxa"/>
            </w:tcMar>
          </w:tcPr>
          <w:p w14:paraId="1A74E5EC" w14:textId="77777777" w:rsidR="00D573BA" w:rsidRDefault="00000000">
            <w:r>
              <w:rPr>
                <w:sz w:val="18"/>
              </w:rPr>
              <w:t>Darstellung im Canvas</w:t>
            </w:r>
          </w:p>
        </w:tc>
        <w:tc>
          <w:tcPr>
            <w:tcW w:w="4933" w:type="dxa"/>
            <w:shd w:val="clear" w:color="auto" w:fill="FFFFFF"/>
            <w:tcMar>
              <w:top w:w="80" w:type="dxa"/>
              <w:left w:w="90" w:type="dxa"/>
              <w:bottom w:w="80" w:type="dxa"/>
              <w:right w:w="90" w:type="dxa"/>
            </w:tcMar>
          </w:tcPr>
          <w:p w14:paraId="11A552FF" w14:textId="77777777" w:rsidR="00D573BA" w:rsidRPr="00052B44" w:rsidRDefault="00000000">
            <w:pPr>
              <w:rPr>
                <w:lang w:val="de-DE"/>
              </w:rPr>
            </w:pPr>
            <w:r w:rsidRPr="00052B44">
              <w:rPr>
                <w:sz w:val="18"/>
                <w:lang w:val="de-DE"/>
              </w:rPr>
              <w:t>Spielfeld, Spieler, Gegner, Schüsse, Partikel und Effekte werden im Canvas gezeichnet.</w:t>
            </w:r>
          </w:p>
        </w:tc>
      </w:tr>
      <w:tr w:rsidR="00D573BA" w:rsidRPr="00052B44" w14:paraId="445F8970" w14:textId="77777777">
        <w:trPr>
          <w:jc w:val="center"/>
        </w:trPr>
        <w:tc>
          <w:tcPr>
            <w:tcW w:w="4933" w:type="dxa"/>
            <w:shd w:val="clear" w:color="auto" w:fill="F8FAFC"/>
            <w:tcMar>
              <w:top w:w="80" w:type="dxa"/>
              <w:left w:w="90" w:type="dxa"/>
              <w:bottom w:w="80" w:type="dxa"/>
              <w:right w:w="90" w:type="dxa"/>
            </w:tcMar>
          </w:tcPr>
          <w:p w14:paraId="245E0EC8" w14:textId="77777777" w:rsidR="00D573BA" w:rsidRDefault="00000000">
            <w:r>
              <w:rPr>
                <w:sz w:val="18"/>
              </w:rPr>
              <w:t>Start- oder Endbildschirm</w:t>
            </w:r>
          </w:p>
        </w:tc>
        <w:tc>
          <w:tcPr>
            <w:tcW w:w="4933" w:type="dxa"/>
            <w:shd w:val="clear" w:color="auto" w:fill="F8FAFC"/>
            <w:tcMar>
              <w:top w:w="80" w:type="dxa"/>
              <w:left w:w="90" w:type="dxa"/>
              <w:bottom w:w="80" w:type="dxa"/>
              <w:right w:w="90" w:type="dxa"/>
            </w:tcMar>
          </w:tcPr>
          <w:p w14:paraId="4769E413" w14:textId="77777777" w:rsidR="00D573BA" w:rsidRPr="00052B44" w:rsidRDefault="00000000">
            <w:pPr>
              <w:rPr>
                <w:lang w:val="de-DE"/>
              </w:rPr>
            </w:pPr>
            <w:r w:rsidRPr="00052B44">
              <w:rPr>
                <w:sz w:val="18"/>
                <w:lang w:val="de-DE"/>
              </w:rPr>
              <w:t>Startscreen und Game-Over-Overlay sind als Spielzustände vorhanden.</w:t>
            </w:r>
          </w:p>
        </w:tc>
      </w:tr>
      <w:tr w:rsidR="00D573BA" w:rsidRPr="00052B44" w14:paraId="3AA4949C" w14:textId="77777777">
        <w:trPr>
          <w:jc w:val="center"/>
        </w:trPr>
        <w:tc>
          <w:tcPr>
            <w:tcW w:w="4933" w:type="dxa"/>
            <w:shd w:val="clear" w:color="auto" w:fill="FFFFFF"/>
            <w:tcMar>
              <w:top w:w="80" w:type="dxa"/>
              <w:left w:w="90" w:type="dxa"/>
              <w:bottom w:w="80" w:type="dxa"/>
              <w:right w:w="90" w:type="dxa"/>
            </w:tcMar>
          </w:tcPr>
          <w:p w14:paraId="2028740B" w14:textId="77777777" w:rsidR="00D573BA" w:rsidRDefault="00000000">
            <w:r>
              <w:rPr>
                <w:sz w:val="18"/>
              </w:rPr>
              <w:t>KI-Reflexion</w:t>
            </w:r>
          </w:p>
        </w:tc>
        <w:tc>
          <w:tcPr>
            <w:tcW w:w="4933" w:type="dxa"/>
            <w:shd w:val="clear" w:color="auto" w:fill="FFFFFF"/>
            <w:tcMar>
              <w:top w:w="80" w:type="dxa"/>
              <w:left w:w="90" w:type="dxa"/>
              <w:bottom w:w="80" w:type="dxa"/>
              <w:right w:w="90" w:type="dxa"/>
            </w:tcMar>
          </w:tcPr>
          <w:p w14:paraId="4AF8821E" w14:textId="77777777" w:rsidR="00D573BA" w:rsidRPr="00052B44" w:rsidRDefault="00000000">
            <w:pPr>
              <w:rPr>
                <w:lang w:val="de-DE"/>
              </w:rPr>
            </w:pPr>
            <w:r w:rsidRPr="00052B44">
              <w:rPr>
                <w:sz w:val="18"/>
                <w:lang w:val="de-DE"/>
              </w:rPr>
              <w:t>Die Nutzung von ChatGPT und GitHub Copilot wird dokumentiert und bewertet.</w:t>
            </w:r>
          </w:p>
        </w:tc>
      </w:tr>
    </w:tbl>
    <w:p w14:paraId="56E60B19" w14:textId="77777777" w:rsidR="00D573BA" w:rsidRPr="00052B44" w:rsidRDefault="00000000">
      <w:pPr>
        <w:pStyle w:val="berschrift1"/>
        <w:spacing w:before="280" w:after="160"/>
        <w:rPr>
          <w:lang w:val="de-DE"/>
        </w:rPr>
      </w:pPr>
      <w:bookmarkStart w:id="7" w:name="sec_7_technische_umsetzung"/>
      <w:r w:rsidRPr="00052B44">
        <w:rPr>
          <w:lang w:val="de-DE"/>
        </w:rPr>
        <w:t>7. Technische Umsetzung</w:t>
      </w:r>
      <w:bookmarkEnd w:id="7"/>
    </w:p>
    <w:p w14:paraId="5244A389" w14:textId="77777777" w:rsidR="00D573BA" w:rsidRPr="00052B44" w:rsidRDefault="00000000">
      <w:pPr>
        <w:spacing w:after="140"/>
        <w:rPr>
          <w:lang w:val="de-DE"/>
        </w:rPr>
      </w:pPr>
      <w:r w:rsidRPr="00052B44">
        <w:rPr>
          <w:lang w:val="de-DE"/>
        </w:rPr>
        <w:t>Die Anwendung wurde als Vue/Vite-Projekt aufgebaut. Die zentrale Spiellogik befindet sich in einer Vue-Komponente. Canvas wird für die grafische Darstellung genutzt; JavaScript steuert Eingaben, Spielzustände, Kollisionen, Partikel und Multiplayer-Events.</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4EED22A3" w14:textId="77777777">
        <w:trPr>
          <w:tblHeader/>
          <w:jc w:val="center"/>
        </w:trPr>
        <w:tc>
          <w:tcPr>
            <w:tcW w:w="4933" w:type="dxa"/>
            <w:shd w:val="clear" w:color="auto" w:fill="0F172A"/>
            <w:tcMar>
              <w:top w:w="80" w:type="dxa"/>
              <w:left w:w="90" w:type="dxa"/>
              <w:bottom w:w="80" w:type="dxa"/>
              <w:right w:w="90" w:type="dxa"/>
            </w:tcMar>
          </w:tcPr>
          <w:p w14:paraId="2E42965D" w14:textId="77777777" w:rsidR="00D573BA" w:rsidRDefault="00000000">
            <w:r>
              <w:rPr>
                <w:b/>
                <w:color w:val="FFFFFF"/>
                <w:sz w:val="18"/>
              </w:rPr>
              <w:t>Technologie</w:t>
            </w:r>
          </w:p>
        </w:tc>
        <w:tc>
          <w:tcPr>
            <w:tcW w:w="4933" w:type="dxa"/>
            <w:shd w:val="clear" w:color="auto" w:fill="0F172A"/>
            <w:tcMar>
              <w:top w:w="80" w:type="dxa"/>
              <w:left w:w="90" w:type="dxa"/>
              <w:bottom w:w="80" w:type="dxa"/>
              <w:right w:w="90" w:type="dxa"/>
            </w:tcMar>
          </w:tcPr>
          <w:p w14:paraId="4B8F2E39" w14:textId="77777777" w:rsidR="00D573BA" w:rsidRDefault="00000000">
            <w:r>
              <w:rPr>
                <w:b/>
                <w:color w:val="FFFFFF"/>
                <w:sz w:val="18"/>
              </w:rPr>
              <w:t>Einsatz im Projekt</w:t>
            </w:r>
          </w:p>
        </w:tc>
      </w:tr>
      <w:tr w:rsidR="00D573BA" w:rsidRPr="00052B44" w14:paraId="7321F64E" w14:textId="77777777">
        <w:trPr>
          <w:jc w:val="center"/>
        </w:trPr>
        <w:tc>
          <w:tcPr>
            <w:tcW w:w="4933" w:type="dxa"/>
            <w:shd w:val="clear" w:color="auto" w:fill="FFFFFF"/>
            <w:tcMar>
              <w:top w:w="80" w:type="dxa"/>
              <w:left w:w="90" w:type="dxa"/>
              <w:bottom w:w="80" w:type="dxa"/>
              <w:right w:w="90" w:type="dxa"/>
            </w:tcMar>
          </w:tcPr>
          <w:p w14:paraId="7A56B090" w14:textId="77777777" w:rsidR="00D573BA" w:rsidRDefault="00000000">
            <w:r>
              <w:rPr>
                <w:sz w:val="18"/>
              </w:rPr>
              <w:t>Vue.js</w:t>
            </w:r>
          </w:p>
        </w:tc>
        <w:tc>
          <w:tcPr>
            <w:tcW w:w="4933" w:type="dxa"/>
            <w:shd w:val="clear" w:color="auto" w:fill="FFFFFF"/>
            <w:tcMar>
              <w:top w:w="80" w:type="dxa"/>
              <w:left w:w="90" w:type="dxa"/>
              <w:bottom w:w="80" w:type="dxa"/>
              <w:right w:w="90" w:type="dxa"/>
            </w:tcMar>
          </w:tcPr>
          <w:p w14:paraId="6AC06CFC" w14:textId="77777777" w:rsidR="00D573BA" w:rsidRPr="00052B44" w:rsidRDefault="00000000">
            <w:pPr>
              <w:rPr>
                <w:lang w:val="de-DE"/>
              </w:rPr>
            </w:pPr>
            <w:r w:rsidRPr="00052B44">
              <w:rPr>
                <w:sz w:val="18"/>
                <w:lang w:val="de-DE"/>
              </w:rPr>
              <w:t>Framework für Benutzeroberfläche, Komponente und reaktive Daten.</w:t>
            </w:r>
          </w:p>
        </w:tc>
      </w:tr>
      <w:tr w:rsidR="00D573BA" w:rsidRPr="00052B44" w14:paraId="5155C0E0" w14:textId="77777777">
        <w:trPr>
          <w:jc w:val="center"/>
        </w:trPr>
        <w:tc>
          <w:tcPr>
            <w:tcW w:w="4933" w:type="dxa"/>
            <w:shd w:val="clear" w:color="auto" w:fill="F8FAFC"/>
            <w:tcMar>
              <w:top w:w="80" w:type="dxa"/>
              <w:left w:w="90" w:type="dxa"/>
              <w:bottom w:w="80" w:type="dxa"/>
              <w:right w:w="90" w:type="dxa"/>
            </w:tcMar>
          </w:tcPr>
          <w:p w14:paraId="78F30AB7" w14:textId="77777777" w:rsidR="00D573BA" w:rsidRDefault="00000000">
            <w:r>
              <w:rPr>
                <w:sz w:val="18"/>
              </w:rPr>
              <w:t>Vite</w:t>
            </w:r>
          </w:p>
        </w:tc>
        <w:tc>
          <w:tcPr>
            <w:tcW w:w="4933" w:type="dxa"/>
            <w:shd w:val="clear" w:color="auto" w:fill="F8FAFC"/>
            <w:tcMar>
              <w:top w:w="80" w:type="dxa"/>
              <w:left w:w="90" w:type="dxa"/>
              <w:bottom w:w="80" w:type="dxa"/>
              <w:right w:w="90" w:type="dxa"/>
            </w:tcMar>
          </w:tcPr>
          <w:p w14:paraId="1EEEFC67" w14:textId="77777777" w:rsidR="00D573BA" w:rsidRPr="00052B44" w:rsidRDefault="00000000">
            <w:pPr>
              <w:rPr>
                <w:lang w:val="de-DE"/>
              </w:rPr>
            </w:pPr>
            <w:r w:rsidRPr="00052B44">
              <w:rPr>
                <w:sz w:val="18"/>
                <w:lang w:val="de-DE"/>
              </w:rPr>
              <w:t>Entwicklungsserver, Build-Tool und schneller Projektstart.</w:t>
            </w:r>
          </w:p>
        </w:tc>
      </w:tr>
      <w:tr w:rsidR="00D573BA" w:rsidRPr="00052B44" w14:paraId="57C6BEBC" w14:textId="77777777">
        <w:trPr>
          <w:jc w:val="center"/>
        </w:trPr>
        <w:tc>
          <w:tcPr>
            <w:tcW w:w="4933" w:type="dxa"/>
            <w:shd w:val="clear" w:color="auto" w:fill="FFFFFF"/>
            <w:tcMar>
              <w:top w:w="80" w:type="dxa"/>
              <w:left w:w="90" w:type="dxa"/>
              <w:bottom w:w="80" w:type="dxa"/>
              <w:right w:w="90" w:type="dxa"/>
            </w:tcMar>
          </w:tcPr>
          <w:p w14:paraId="61D539D3" w14:textId="77777777" w:rsidR="00D573BA" w:rsidRDefault="00000000">
            <w:r>
              <w:rPr>
                <w:sz w:val="18"/>
              </w:rPr>
              <w:t>HTML5 Canvas</w:t>
            </w:r>
          </w:p>
        </w:tc>
        <w:tc>
          <w:tcPr>
            <w:tcW w:w="4933" w:type="dxa"/>
            <w:shd w:val="clear" w:color="auto" w:fill="FFFFFF"/>
            <w:tcMar>
              <w:top w:w="80" w:type="dxa"/>
              <w:left w:w="90" w:type="dxa"/>
              <w:bottom w:w="80" w:type="dxa"/>
              <w:right w:w="90" w:type="dxa"/>
            </w:tcMar>
          </w:tcPr>
          <w:p w14:paraId="4C18356F" w14:textId="77777777" w:rsidR="00D573BA" w:rsidRPr="00052B44" w:rsidRDefault="00000000">
            <w:pPr>
              <w:rPr>
                <w:lang w:val="de-DE"/>
              </w:rPr>
            </w:pPr>
            <w:r w:rsidRPr="00052B44">
              <w:rPr>
                <w:sz w:val="18"/>
                <w:lang w:val="de-DE"/>
              </w:rPr>
              <w:t>Darstellung der Spielfläche und dynamischer Spielobjekte.</w:t>
            </w:r>
          </w:p>
        </w:tc>
      </w:tr>
      <w:tr w:rsidR="00D573BA" w:rsidRPr="00052B44" w14:paraId="77B851D3" w14:textId="77777777">
        <w:trPr>
          <w:jc w:val="center"/>
        </w:trPr>
        <w:tc>
          <w:tcPr>
            <w:tcW w:w="4933" w:type="dxa"/>
            <w:shd w:val="clear" w:color="auto" w:fill="F8FAFC"/>
            <w:tcMar>
              <w:top w:w="80" w:type="dxa"/>
              <w:left w:w="90" w:type="dxa"/>
              <w:bottom w:w="80" w:type="dxa"/>
              <w:right w:w="90" w:type="dxa"/>
            </w:tcMar>
          </w:tcPr>
          <w:p w14:paraId="7E902336" w14:textId="77777777" w:rsidR="00D573BA" w:rsidRDefault="00000000">
            <w:r>
              <w:rPr>
                <w:sz w:val="18"/>
              </w:rPr>
              <w:t>JavaScript</w:t>
            </w:r>
          </w:p>
        </w:tc>
        <w:tc>
          <w:tcPr>
            <w:tcW w:w="4933" w:type="dxa"/>
            <w:shd w:val="clear" w:color="auto" w:fill="F8FAFC"/>
            <w:tcMar>
              <w:top w:w="80" w:type="dxa"/>
              <w:left w:w="90" w:type="dxa"/>
              <w:bottom w:w="80" w:type="dxa"/>
              <w:right w:w="90" w:type="dxa"/>
            </w:tcMar>
          </w:tcPr>
          <w:p w14:paraId="7AA3C48D" w14:textId="77777777" w:rsidR="00D573BA" w:rsidRPr="00052B44" w:rsidRDefault="00000000">
            <w:pPr>
              <w:rPr>
                <w:lang w:val="de-DE"/>
              </w:rPr>
            </w:pPr>
            <w:r w:rsidRPr="00052B44">
              <w:rPr>
                <w:sz w:val="18"/>
                <w:lang w:val="de-DE"/>
              </w:rPr>
              <w:t>Umsetzung der Spiel-Logik, Eingaben, Zustände und Netzwerkfunktionen.</w:t>
            </w:r>
          </w:p>
        </w:tc>
      </w:tr>
      <w:tr w:rsidR="00D573BA" w:rsidRPr="00052B44" w14:paraId="04554ED6" w14:textId="77777777">
        <w:trPr>
          <w:jc w:val="center"/>
        </w:trPr>
        <w:tc>
          <w:tcPr>
            <w:tcW w:w="4933" w:type="dxa"/>
            <w:shd w:val="clear" w:color="auto" w:fill="FFFFFF"/>
            <w:tcMar>
              <w:top w:w="80" w:type="dxa"/>
              <w:left w:w="90" w:type="dxa"/>
              <w:bottom w:w="80" w:type="dxa"/>
              <w:right w:w="90" w:type="dxa"/>
            </w:tcMar>
          </w:tcPr>
          <w:p w14:paraId="75280E8D" w14:textId="77777777" w:rsidR="00D573BA" w:rsidRDefault="00000000">
            <w:r>
              <w:rPr>
                <w:sz w:val="18"/>
              </w:rPr>
              <w:t>Git / GitHub</w:t>
            </w:r>
          </w:p>
        </w:tc>
        <w:tc>
          <w:tcPr>
            <w:tcW w:w="4933" w:type="dxa"/>
            <w:shd w:val="clear" w:color="auto" w:fill="FFFFFF"/>
            <w:tcMar>
              <w:top w:w="80" w:type="dxa"/>
              <w:left w:w="90" w:type="dxa"/>
              <w:bottom w:w="80" w:type="dxa"/>
              <w:right w:w="90" w:type="dxa"/>
            </w:tcMar>
          </w:tcPr>
          <w:p w14:paraId="1CC31DA7" w14:textId="77777777" w:rsidR="00D573BA" w:rsidRPr="00052B44" w:rsidRDefault="00000000">
            <w:pPr>
              <w:rPr>
                <w:lang w:val="de-DE"/>
              </w:rPr>
            </w:pPr>
            <w:r w:rsidRPr="00052B44">
              <w:rPr>
                <w:sz w:val="18"/>
                <w:lang w:val="de-DE"/>
              </w:rPr>
              <w:t>Versionsverwaltung, Branches, Pull Requests und Nachvollziehbarkeit der Arbeit.</w:t>
            </w:r>
          </w:p>
        </w:tc>
      </w:tr>
    </w:tbl>
    <w:p w14:paraId="57BE1FF0" w14:textId="77777777" w:rsidR="00D573BA" w:rsidRPr="00052B44" w:rsidRDefault="00000000">
      <w:pPr>
        <w:pStyle w:val="berschrift1"/>
        <w:spacing w:before="280" w:after="160"/>
        <w:rPr>
          <w:lang w:val="de-DE"/>
        </w:rPr>
      </w:pPr>
      <w:bookmarkStart w:id="8" w:name="sec_8_projektstruktur"/>
      <w:r w:rsidRPr="00052B44">
        <w:rPr>
          <w:lang w:val="de-DE"/>
        </w:rPr>
        <w:lastRenderedPageBreak/>
        <w:t>8. Projektstruktur</w:t>
      </w:r>
      <w:bookmarkEnd w:id="8"/>
    </w:p>
    <w:p w14:paraId="33DC1CDE" w14:textId="77777777" w:rsidR="00D573BA" w:rsidRPr="00052B44" w:rsidRDefault="00000000">
      <w:pPr>
        <w:spacing w:after="140"/>
        <w:rPr>
          <w:lang w:val="de-DE"/>
        </w:rPr>
      </w:pPr>
      <w:r w:rsidRPr="00052B44">
        <w:rPr>
          <w:lang w:val="de-DE"/>
        </w:rPr>
        <w:t>Die wichtigsten Dateien und Ordner des Projekts sind klar getrennt. Dadurch ist nachvollziehbar, wo Startpunkt, Logik, Gestaltung und LAN-Funktion liegen.</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24110FAA" w14:textId="77777777">
        <w:trPr>
          <w:tblHeader/>
          <w:jc w:val="center"/>
        </w:trPr>
        <w:tc>
          <w:tcPr>
            <w:tcW w:w="4933" w:type="dxa"/>
            <w:shd w:val="clear" w:color="auto" w:fill="0F172A"/>
            <w:tcMar>
              <w:top w:w="80" w:type="dxa"/>
              <w:left w:w="90" w:type="dxa"/>
              <w:bottom w:w="80" w:type="dxa"/>
              <w:right w:w="90" w:type="dxa"/>
            </w:tcMar>
          </w:tcPr>
          <w:p w14:paraId="1E4C52F5" w14:textId="77777777" w:rsidR="00D573BA" w:rsidRDefault="00000000">
            <w:r>
              <w:rPr>
                <w:b/>
                <w:color w:val="FFFFFF"/>
                <w:sz w:val="18"/>
              </w:rPr>
              <w:t>Datei / Ordner</w:t>
            </w:r>
          </w:p>
        </w:tc>
        <w:tc>
          <w:tcPr>
            <w:tcW w:w="4933" w:type="dxa"/>
            <w:shd w:val="clear" w:color="auto" w:fill="0F172A"/>
            <w:tcMar>
              <w:top w:w="80" w:type="dxa"/>
              <w:left w:w="90" w:type="dxa"/>
              <w:bottom w:w="80" w:type="dxa"/>
              <w:right w:w="90" w:type="dxa"/>
            </w:tcMar>
          </w:tcPr>
          <w:p w14:paraId="71174077" w14:textId="77777777" w:rsidR="00D573BA" w:rsidRDefault="00000000">
            <w:r>
              <w:rPr>
                <w:b/>
                <w:color w:val="FFFFFF"/>
                <w:sz w:val="18"/>
              </w:rPr>
              <w:t>Rolle im Projekt</w:t>
            </w:r>
          </w:p>
        </w:tc>
      </w:tr>
      <w:tr w:rsidR="00D573BA" w:rsidRPr="00052B44" w14:paraId="205712F0" w14:textId="77777777">
        <w:trPr>
          <w:jc w:val="center"/>
        </w:trPr>
        <w:tc>
          <w:tcPr>
            <w:tcW w:w="4933" w:type="dxa"/>
            <w:shd w:val="clear" w:color="auto" w:fill="FFFFFF"/>
            <w:tcMar>
              <w:top w:w="80" w:type="dxa"/>
              <w:left w:w="90" w:type="dxa"/>
              <w:bottom w:w="80" w:type="dxa"/>
              <w:right w:w="90" w:type="dxa"/>
            </w:tcMar>
          </w:tcPr>
          <w:p w14:paraId="3D92BF1B" w14:textId="77777777" w:rsidR="00D573BA" w:rsidRDefault="00000000">
            <w:r>
              <w:rPr>
                <w:sz w:val="18"/>
              </w:rPr>
              <w:t>README.md</w:t>
            </w:r>
          </w:p>
        </w:tc>
        <w:tc>
          <w:tcPr>
            <w:tcW w:w="4933" w:type="dxa"/>
            <w:shd w:val="clear" w:color="auto" w:fill="FFFFFF"/>
            <w:tcMar>
              <w:top w:w="80" w:type="dxa"/>
              <w:left w:w="90" w:type="dxa"/>
              <w:bottom w:w="80" w:type="dxa"/>
              <w:right w:w="90" w:type="dxa"/>
            </w:tcMar>
          </w:tcPr>
          <w:p w14:paraId="41BA3A30" w14:textId="77777777" w:rsidR="00D573BA" w:rsidRPr="00052B44" w:rsidRDefault="00000000">
            <w:pPr>
              <w:rPr>
                <w:lang w:val="de-DE"/>
              </w:rPr>
            </w:pPr>
            <w:r w:rsidRPr="00052B44">
              <w:rPr>
                <w:sz w:val="18"/>
                <w:lang w:val="de-DE"/>
              </w:rPr>
              <w:t>Projektbeschreibung, lokaler Start, LAN-Start, Steuerung, Multiplayer-Test und Build-Hinweis.</w:t>
            </w:r>
          </w:p>
        </w:tc>
      </w:tr>
      <w:tr w:rsidR="00D573BA" w:rsidRPr="00052B44" w14:paraId="35220A02" w14:textId="77777777">
        <w:trPr>
          <w:jc w:val="center"/>
        </w:trPr>
        <w:tc>
          <w:tcPr>
            <w:tcW w:w="4933" w:type="dxa"/>
            <w:shd w:val="clear" w:color="auto" w:fill="F8FAFC"/>
            <w:tcMar>
              <w:top w:w="80" w:type="dxa"/>
              <w:left w:w="90" w:type="dxa"/>
              <w:bottom w:w="80" w:type="dxa"/>
              <w:right w:w="90" w:type="dxa"/>
            </w:tcMar>
          </w:tcPr>
          <w:p w14:paraId="477E5050" w14:textId="77777777" w:rsidR="00D573BA" w:rsidRDefault="00000000">
            <w:r>
              <w:rPr>
                <w:sz w:val="18"/>
              </w:rPr>
              <w:t>package.json</w:t>
            </w:r>
          </w:p>
        </w:tc>
        <w:tc>
          <w:tcPr>
            <w:tcW w:w="4933" w:type="dxa"/>
            <w:shd w:val="clear" w:color="auto" w:fill="F8FAFC"/>
            <w:tcMar>
              <w:top w:w="80" w:type="dxa"/>
              <w:left w:w="90" w:type="dxa"/>
              <w:bottom w:w="80" w:type="dxa"/>
              <w:right w:w="90" w:type="dxa"/>
            </w:tcMar>
          </w:tcPr>
          <w:p w14:paraId="53DBDFB5" w14:textId="77777777" w:rsidR="00D573BA" w:rsidRPr="00052B44" w:rsidRDefault="00000000">
            <w:pPr>
              <w:rPr>
                <w:lang w:val="de-DE"/>
              </w:rPr>
            </w:pPr>
            <w:r w:rsidRPr="00052B44">
              <w:rPr>
                <w:sz w:val="18"/>
                <w:lang w:val="de-DE"/>
              </w:rPr>
              <w:t>Projektname, npm-Scripts und Abhängigkeiten.</w:t>
            </w:r>
          </w:p>
        </w:tc>
      </w:tr>
      <w:tr w:rsidR="00D573BA" w:rsidRPr="00052B44" w14:paraId="0CD1FEDE" w14:textId="77777777">
        <w:trPr>
          <w:jc w:val="center"/>
        </w:trPr>
        <w:tc>
          <w:tcPr>
            <w:tcW w:w="4933" w:type="dxa"/>
            <w:shd w:val="clear" w:color="auto" w:fill="FFFFFF"/>
            <w:tcMar>
              <w:top w:w="80" w:type="dxa"/>
              <w:left w:w="90" w:type="dxa"/>
              <w:bottom w:w="80" w:type="dxa"/>
              <w:right w:w="90" w:type="dxa"/>
            </w:tcMar>
          </w:tcPr>
          <w:p w14:paraId="75E6ADBD" w14:textId="77777777" w:rsidR="00D573BA" w:rsidRDefault="00000000">
            <w:r>
              <w:rPr>
                <w:sz w:val="18"/>
              </w:rPr>
              <w:t>index.html</w:t>
            </w:r>
          </w:p>
        </w:tc>
        <w:tc>
          <w:tcPr>
            <w:tcW w:w="4933" w:type="dxa"/>
            <w:shd w:val="clear" w:color="auto" w:fill="FFFFFF"/>
            <w:tcMar>
              <w:top w:w="80" w:type="dxa"/>
              <w:left w:w="90" w:type="dxa"/>
              <w:bottom w:w="80" w:type="dxa"/>
              <w:right w:w="90" w:type="dxa"/>
            </w:tcMar>
          </w:tcPr>
          <w:p w14:paraId="2DA422A6" w14:textId="77777777" w:rsidR="00D573BA" w:rsidRPr="00052B44" w:rsidRDefault="00000000">
            <w:pPr>
              <w:rPr>
                <w:lang w:val="de-DE"/>
              </w:rPr>
            </w:pPr>
            <w:r w:rsidRPr="00052B44">
              <w:rPr>
                <w:sz w:val="18"/>
                <w:lang w:val="de-DE"/>
              </w:rPr>
              <w:t>HTML-Einstiegspunkt der Vite-App.</w:t>
            </w:r>
          </w:p>
        </w:tc>
      </w:tr>
      <w:tr w:rsidR="00D573BA" w:rsidRPr="00052B44" w14:paraId="63DA8ECF" w14:textId="77777777">
        <w:trPr>
          <w:jc w:val="center"/>
        </w:trPr>
        <w:tc>
          <w:tcPr>
            <w:tcW w:w="4933" w:type="dxa"/>
            <w:shd w:val="clear" w:color="auto" w:fill="F8FAFC"/>
            <w:tcMar>
              <w:top w:w="80" w:type="dxa"/>
              <w:left w:w="90" w:type="dxa"/>
              <w:bottom w:w="80" w:type="dxa"/>
              <w:right w:w="90" w:type="dxa"/>
            </w:tcMar>
          </w:tcPr>
          <w:p w14:paraId="6F2B45D7" w14:textId="77777777" w:rsidR="00D573BA" w:rsidRDefault="00000000">
            <w:r>
              <w:rPr>
                <w:sz w:val="18"/>
              </w:rPr>
              <w:t>src/main.js</w:t>
            </w:r>
          </w:p>
        </w:tc>
        <w:tc>
          <w:tcPr>
            <w:tcW w:w="4933" w:type="dxa"/>
            <w:shd w:val="clear" w:color="auto" w:fill="F8FAFC"/>
            <w:tcMar>
              <w:top w:w="80" w:type="dxa"/>
              <w:left w:w="90" w:type="dxa"/>
              <w:bottom w:w="80" w:type="dxa"/>
              <w:right w:w="90" w:type="dxa"/>
            </w:tcMar>
          </w:tcPr>
          <w:p w14:paraId="6A2335F9" w14:textId="77777777" w:rsidR="00D573BA" w:rsidRPr="00052B44" w:rsidRDefault="00000000">
            <w:pPr>
              <w:rPr>
                <w:lang w:val="de-DE"/>
              </w:rPr>
            </w:pPr>
            <w:r w:rsidRPr="00052B44">
              <w:rPr>
                <w:sz w:val="18"/>
                <w:lang w:val="de-DE"/>
              </w:rPr>
              <w:t>Erstellt die Vue-App, lädt App.vue und style.css und mountet auf #app.</w:t>
            </w:r>
          </w:p>
        </w:tc>
      </w:tr>
      <w:tr w:rsidR="00D573BA" w14:paraId="08353433" w14:textId="77777777">
        <w:trPr>
          <w:jc w:val="center"/>
        </w:trPr>
        <w:tc>
          <w:tcPr>
            <w:tcW w:w="4933" w:type="dxa"/>
            <w:shd w:val="clear" w:color="auto" w:fill="FFFFFF"/>
            <w:tcMar>
              <w:top w:w="80" w:type="dxa"/>
              <w:left w:w="90" w:type="dxa"/>
              <w:bottom w:w="80" w:type="dxa"/>
              <w:right w:w="90" w:type="dxa"/>
            </w:tcMar>
          </w:tcPr>
          <w:p w14:paraId="52A596FB" w14:textId="77777777" w:rsidR="00D573BA" w:rsidRDefault="00000000">
            <w:r>
              <w:rPr>
                <w:sz w:val="18"/>
              </w:rPr>
              <w:t>src/App.vue</w:t>
            </w:r>
          </w:p>
        </w:tc>
        <w:tc>
          <w:tcPr>
            <w:tcW w:w="4933" w:type="dxa"/>
            <w:shd w:val="clear" w:color="auto" w:fill="FFFFFF"/>
            <w:tcMar>
              <w:top w:w="80" w:type="dxa"/>
              <w:left w:w="90" w:type="dxa"/>
              <w:bottom w:w="80" w:type="dxa"/>
              <w:right w:w="90" w:type="dxa"/>
            </w:tcMar>
          </w:tcPr>
          <w:p w14:paraId="359DF7B9" w14:textId="77777777" w:rsidR="00D573BA" w:rsidRDefault="00000000">
            <w:r>
              <w:rPr>
                <w:sz w:val="18"/>
              </w:rPr>
              <w:t>Zentrale Spiellogik: Canvas, Game-State, HUD, Input, Shooter, Gegner, Powerups, Partikel und Multiplayer.</w:t>
            </w:r>
          </w:p>
        </w:tc>
      </w:tr>
      <w:tr w:rsidR="00D573BA" w14:paraId="163D0BE2" w14:textId="77777777">
        <w:trPr>
          <w:jc w:val="center"/>
        </w:trPr>
        <w:tc>
          <w:tcPr>
            <w:tcW w:w="4933" w:type="dxa"/>
            <w:shd w:val="clear" w:color="auto" w:fill="F8FAFC"/>
            <w:tcMar>
              <w:top w:w="80" w:type="dxa"/>
              <w:left w:w="90" w:type="dxa"/>
              <w:bottom w:w="80" w:type="dxa"/>
              <w:right w:w="90" w:type="dxa"/>
            </w:tcMar>
          </w:tcPr>
          <w:p w14:paraId="7C2040A5" w14:textId="77777777" w:rsidR="00D573BA" w:rsidRDefault="00000000">
            <w:r>
              <w:rPr>
                <w:sz w:val="18"/>
              </w:rPr>
              <w:t>src/style.css</w:t>
            </w:r>
          </w:p>
        </w:tc>
        <w:tc>
          <w:tcPr>
            <w:tcW w:w="4933" w:type="dxa"/>
            <w:shd w:val="clear" w:color="auto" w:fill="F8FAFC"/>
            <w:tcMar>
              <w:top w:w="80" w:type="dxa"/>
              <w:left w:w="90" w:type="dxa"/>
              <w:bottom w:w="80" w:type="dxa"/>
              <w:right w:w="90" w:type="dxa"/>
            </w:tcMar>
          </w:tcPr>
          <w:p w14:paraId="7C5CFC03" w14:textId="77777777" w:rsidR="00D573BA" w:rsidRDefault="00000000">
            <w:r>
              <w:rPr>
                <w:sz w:val="18"/>
              </w:rPr>
              <w:t>Responsive Spieloberfläche, HUD, Canvas-Stage, Controls und Mobile-Layout.</w:t>
            </w:r>
          </w:p>
        </w:tc>
      </w:tr>
      <w:tr w:rsidR="00D573BA" w14:paraId="73FCDC04" w14:textId="77777777">
        <w:trPr>
          <w:jc w:val="center"/>
        </w:trPr>
        <w:tc>
          <w:tcPr>
            <w:tcW w:w="4933" w:type="dxa"/>
            <w:shd w:val="clear" w:color="auto" w:fill="FFFFFF"/>
            <w:tcMar>
              <w:top w:w="80" w:type="dxa"/>
              <w:left w:w="90" w:type="dxa"/>
              <w:bottom w:w="80" w:type="dxa"/>
              <w:right w:w="90" w:type="dxa"/>
            </w:tcMar>
          </w:tcPr>
          <w:p w14:paraId="3EFD9C44" w14:textId="77777777" w:rsidR="00D573BA" w:rsidRDefault="00000000">
            <w:r>
              <w:rPr>
                <w:sz w:val="18"/>
              </w:rPr>
              <w:t>vite.config.js</w:t>
            </w:r>
          </w:p>
        </w:tc>
        <w:tc>
          <w:tcPr>
            <w:tcW w:w="4933" w:type="dxa"/>
            <w:shd w:val="clear" w:color="auto" w:fill="FFFFFF"/>
            <w:tcMar>
              <w:top w:w="80" w:type="dxa"/>
              <w:left w:w="90" w:type="dxa"/>
              <w:bottom w:w="80" w:type="dxa"/>
              <w:right w:w="90" w:type="dxa"/>
            </w:tcMar>
          </w:tcPr>
          <w:p w14:paraId="2260BB44" w14:textId="77777777" w:rsidR="00D573BA" w:rsidRDefault="00000000">
            <w:r>
              <w:rPr>
                <w:sz w:val="18"/>
              </w:rPr>
              <w:t>Vite-Konfiguration und LAN-Multiplayer-Relay über Vite-WebSocket/HMR-Events.</w:t>
            </w:r>
          </w:p>
        </w:tc>
      </w:tr>
      <w:tr w:rsidR="00D573BA" w:rsidRPr="00052B44" w14:paraId="5B30436C" w14:textId="77777777">
        <w:trPr>
          <w:jc w:val="center"/>
        </w:trPr>
        <w:tc>
          <w:tcPr>
            <w:tcW w:w="4933" w:type="dxa"/>
            <w:shd w:val="clear" w:color="auto" w:fill="F8FAFC"/>
            <w:tcMar>
              <w:top w:w="80" w:type="dxa"/>
              <w:left w:w="90" w:type="dxa"/>
              <w:bottom w:w="80" w:type="dxa"/>
              <w:right w:w="90" w:type="dxa"/>
            </w:tcMar>
          </w:tcPr>
          <w:p w14:paraId="46918E1F" w14:textId="77777777" w:rsidR="00D573BA" w:rsidRDefault="00000000">
            <w:r>
              <w:rPr>
                <w:sz w:val="18"/>
              </w:rPr>
              <w:t>public/</w:t>
            </w:r>
          </w:p>
        </w:tc>
        <w:tc>
          <w:tcPr>
            <w:tcW w:w="4933" w:type="dxa"/>
            <w:shd w:val="clear" w:color="auto" w:fill="F8FAFC"/>
            <w:tcMar>
              <w:top w:w="80" w:type="dxa"/>
              <w:left w:w="90" w:type="dxa"/>
              <w:bottom w:w="80" w:type="dxa"/>
              <w:right w:w="90" w:type="dxa"/>
            </w:tcMar>
          </w:tcPr>
          <w:p w14:paraId="59062117" w14:textId="77777777" w:rsidR="00D573BA" w:rsidRPr="00052B44" w:rsidRDefault="00000000">
            <w:pPr>
              <w:rPr>
                <w:lang w:val="de-DE"/>
              </w:rPr>
            </w:pPr>
            <w:r w:rsidRPr="00052B44">
              <w:rPr>
                <w:sz w:val="18"/>
                <w:lang w:val="de-DE"/>
              </w:rPr>
              <w:t>Statische Assets, die Vite direkt ausliefert.</w:t>
            </w:r>
          </w:p>
        </w:tc>
      </w:tr>
    </w:tbl>
    <w:p w14:paraId="65977ECB" w14:textId="77777777" w:rsidR="00D573BA" w:rsidRPr="00052B44" w:rsidRDefault="00000000">
      <w:pPr>
        <w:pStyle w:val="berschrift1"/>
        <w:spacing w:before="280" w:after="160"/>
        <w:rPr>
          <w:lang w:val="de-DE"/>
        </w:rPr>
      </w:pPr>
      <w:bookmarkStart w:id="9" w:name="sec_9_spielkonzept_und_gameplay"/>
      <w:r w:rsidRPr="00052B44">
        <w:rPr>
          <w:lang w:val="de-DE"/>
        </w:rPr>
        <w:t>9. Spielkonzept und Gameplay</w:t>
      </w:r>
      <w:bookmarkEnd w:id="9"/>
    </w:p>
    <w:p w14:paraId="7FE8158C" w14:textId="77777777" w:rsidR="00D573BA" w:rsidRPr="00052B44" w:rsidRDefault="00000000">
      <w:pPr>
        <w:spacing w:after="140"/>
        <w:rPr>
          <w:lang w:val="de-DE"/>
        </w:rPr>
      </w:pPr>
      <w:r w:rsidRPr="00052B44">
        <w:rPr>
          <w:lang w:val="de-DE"/>
        </w:rPr>
        <w:t>Das Spiel ist ein Neon-Shooter. Der Spieler steuert ein Raumschiff auf dem Canvas, bewegt sich frei im Spielfeld, schießt auf Gegner und versucht möglichst lange zu überleben. Gegner, Waves, Score, Lives, Powerups und Partikel sorgen für eine einfache, aber vollständige Spielmechanik.</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6A0D305E" w14:textId="77777777">
        <w:trPr>
          <w:tblHeader/>
          <w:jc w:val="center"/>
        </w:trPr>
        <w:tc>
          <w:tcPr>
            <w:tcW w:w="4933" w:type="dxa"/>
            <w:shd w:val="clear" w:color="auto" w:fill="0F172A"/>
            <w:tcMar>
              <w:top w:w="80" w:type="dxa"/>
              <w:left w:w="90" w:type="dxa"/>
              <w:bottom w:w="80" w:type="dxa"/>
              <w:right w:w="90" w:type="dxa"/>
            </w:tcMar>
          </w:tcPr>
          <w:p w14:paraId="058F99F8" w14:textId="77777777" w:rsidR="00D573BA" w:rsidRDefault="00000000">
            <w:r>
              <w:rPr>
                <w:b/>
                <w:color w:val="FFFFFF"/>
                <w:sz w:val="18"/>
              </w:rPr>
              <w:t>Funktion</w:t>
            </w:r>
          </w:p>
        </w:tc>
        <w:tc>
          <w:tcPr>
            <w:tcW w:w="4933" w:type="dxa"/>
            <w:shd w:val="clear" w:color="auto" w:fill="0F172A"/>
            <w:tcMar>
              <w:top w:w="80" w:type="dxa"/>
              <w:left w:w="90" w:type="dxa"/>
              <w:bottom w:w="80" w:type="dxa"/>
              <w:right w:w="90" w:type="dxa"/>
            </w:tcMar>
          </w:tcPr>
          <w:p w14:paraId="7112672D" w14:textId="77777777" w:rsidR="00D573BA" w:rsidRDefault="00000000">
            <w:r>
              <w:rPr>
                <w:b/>
                <w:color w:val="FFFFFF"/>
                <w:sz w:val="18"/>
              </w:rPr>
              <w:t>Beschreibung</w:t>
            </w:r>
          </w:p>
        </w:tc>
      </w:tr>
      <w:tr w:rsidR="00D573BA" w:rsidRPr="00052B44" w14:paraId="14C98997" w14:textId="77777777">
        <w:trPr>
          <w:jc w:val="center"/>
        </w:trPr>
        <w:tc>
          <w:tcPr>
            <w:tcW w:w="4933" w:type="dxa"/>
            <w:shd w:val="clear" w:color="auto" w:fill="FFFFFF"/>
            <w:tcMar>
              <w:top w:w="80" w:type="dxa"/>
              <w:left w:w="90" w:type="dxa"/>
              <w:bottom w:w="80" w:type="dxa"/>
              <w:right w:w="90" w:type="dxa"/>
            </w:tcMar>
          </w:tcPr>
          <w:p w14:paraId="17056C47" w14:textId="77777777" w:rsidR="00D573BA" w:rsidRDefault="00000000">
            <w:r>
              <w:rPr>
                <w:sz w:val="18"/>
              </w:rPr>
              <w:t>HUD</w:t>
            </w:r>
          </w:p>
        </w:tc>
        <w:tc>
          <w:tcPr>
            <w:tcW w:w="4933" w:type="dxa"/>
            <w:shd w:val="clear" w:color="auto" w:fill="FFFFFF"/>
            <w:tcMar>
              <w:top w:w="80" w:type="dxa"/>
              <w:left w:w="90" w:type="dxa"/>
              <w:bottom w:w="80" w:type="dxa"/>
              <w:right w:w="90" w:type="dxa"/>
            </w:tcMar>
          </w:tcPr>
          <w:p w14:paraId="4617A95F" w14:textId="77777777" w:rsidR="00D573BA" w:rsidRPr="00052B44" w:rsidRDefault="00000000">
            <w:pPr>
              <w:rPr>
                <w:lang w:val="de-DE"/>
              </w:rPr>
            </w:pPr>
            <w:r w:rsidRPr="00052B44">
              <w:rPr>
                <w:sz w:val="18"/>
                <w:lang w:val="de-DE"/>
              </w:rPr>
              <w:t>Score, Lives, Wave, Online, Mode/Host und Bestscore werden angezeigt.</w:t>
            </w:r>
          </w:p>
        </w:tc>
      </w:tr>
      <w:tr w:rsidR="00D573BA" w:rsidRPr="00052B44" w14:paraId="7C4C7AE1" w14:textId="77777777">
        <w:trPr>
          <w:jc w:val="center"/>
        </w:trPr>
        <w:tc>
          <w:tcPr>
            <w:tcW w:w="4933" w:type="dxa"/>
            <w:shd w:val="clear" w:color="auto" w:fill="F8FAFC"/>
            <w:tcMar>
              <w:top w:w="80" w:type="dxa"/>
              <w:left w:w="90" w:type="dxa"/>
              <w:bottom w:w="80" w:type="dxa"/>
              <w:right w:w="90" w:type="dxa"/>
            </w:tcMar>
          </w:tcPr>
          <w:p w14:paraId="12B024CC" w14:textId="77777777" w:rsidR="00D573BA" w:rsidRDefault="00000000">
            <w:r>
              <w:rPr>
                <w:sz w:val="18"/>
              </w:rPr>
              <w:t>Steuerung</w:t>
            </w:r>
          </w:p>
        </w:tc>
        <w:tc>
          <w:tcPr>
            <w:tcW w:w="4933" w:type="dxa"/>
            <w:shd w:val="clear" w:color="auto" w:fill="F8FAFC"/>
            <w:tcMar>
              <w:top w:w="80" w:type="dxa"/>
              <w:left w:w="90" w:type="dxa"/>
              <w:bottom w:w="80" w:type="dxa"/>
              <w:right w:w="90" w:type="dxa"/>
            </w:tcMar>
          </w:tcPr>
          <w:p w14:paraId="0A806FC4" w14:textId="77777777" w:rsidR="00D573BA" w:rsidRPr="00052B44" w:rsidRDefault="00000000">
            <w:pPr>
              <w:rPr>
                <w:lang w:val="de-DE"/>
              </w:rPr>
            </w:pPr>
            <w:r w:rsidRPr="00052B44">
              <w:rPr>
                <w:sz w:val="18"/>
                <w:lang w:val="de-DE"/>
              </w:rPr>
              <w:t>WASD/Pfeiltasten bewegen das Schiff; Leertaste oder FIRE startet bzw. schießt.</w:t>
            </w:r>
          </w:p>
        </w:tc>
      </w:tr>
      <w:tr w:rsidR="00D573BA" w:rsidRPr="00052B44" w14:paraId="0EE4B141" w14:textId="77777777">
        <w:trPr>
          <w:jc w:val="center"/>
        </w:trPr>
        <w:tc>
          <w:tcPr>
            <w:tcW w:w="4933" w:type="dxa"/>
            <w:shd w:val="clear" w:color="auto" w:fill="FFFFFF"/>
            <w:tcMar>
              <w:top w:w="80" w:type="dxa"/>
              <w:left w:w="90" w:type="dxa"/>
              <w:bottom w:w="80" w:type="dxa"/>
              <w:right w:w="90" w:type="dxa"/>
            </w:tcMar>
          </w:tcPr>
          <w:p w14:paraId="1D131149" w14:textId="77777777" w:rsidR="00D573BA" w:rsidRDefault="00000000">
            <w:r>
              <w:rPr>
                <w:sz w:val="18"/>
              </w:rPr>
              <w:t>Shooter-Mechanik</w:t>
            </w:r>
          </w:p>
        </w:tc>
        <w:tc>
          <w:tcPr>
            <w:tcW w:w="4933" w:type="dxa"/>
            <w:shd w:val="clear" w:color="auto" w:fill="FFFFFF"/>
            <w:tcMar>
              <w:top w:w="80" w:type="dxa"/>
              <w:left w:w="90" w:type="dxa"/>
              <w:bottom w:w="80" w:type="dxa"/>
              <w:right w:w="90" w:type="dxa"/>
            </w:tcMar>
          </w:tcPr>
          <w:p w14:paraId="7F8AE79F" w14:textId="77777777" w:rsidR="00D573BA" w:rsidRPr="00052B44" w:rsidRDefault="00000000">
            <w:pPr>
              <w:rPr>
                <w:lang w:val="de-DE"/>
              </w:rPr>
            </w:pPr>
            <w:r w:rsidRPr="00052B44">
              <w:rPr>
                <w:sz w:val="18"/>
                <w:lang w:val="de-DE"/>
              </w:rPr>
              <w:t>Spieler-Schiff, Bullets, Gegner, Enemy-Bullets und Partikel laufen im Canvas.</w:t>
            </w:r>
          </w:p>
        </w:tc>
      </w:tr>
      <w:tr w:rsidR="00D573BA" w:rsidRPr="00052B44" w14:paraId="73DD9977" w14:textId="77777777">
        <w:trPr>
          <w:jc w:val="center"/>
        </w:trPr>
        <w:tc>
          <w:tcPr>
            <w:tcW w:w="4933" w:type="dxa"/>
            <w:shd w:val="clear" w:color="auto" w:fill="F8FAFC"/>
            <w:tcMar>
              <w:top w:w="80" w:type="dxa"/>
              <w:left w:w="90" w:type="dxa"/>
              <w:bottom w:w="80" w:type="dxa"/>
              <w:right w:w="90" w:type="dxa"/>
            </w:tcMar>
          </w:tcPr>
          <w:p w14:paraId="7670D311" w14:textId="77777777" w:rsidR="00D573BA" w:rsidRDefault="00000000">
            <w:r>
              <w:rPr>
                <w:sz w:val="18"/>
              </w:rPr>
              <w:t>Waves und Gegner</w:t>
            </w:r>
          </w:p>
        </w:tc>
        <w:tc>
          <w:tcPr>
            <w:tcW w:w="4933" w:type="dxa"/>
            <w:shd w:val="clear" w:color="auto" w:fill="F8FAFC"/>
            <w:tcMar>
              <w:top w:w="80" w:type="dxa"/>
              <w:left w:w="90" w:type="dxa"/>
              <w:bottom w:w="80" w:type="dxa"/>
              <w:right w:w="90" w:type="dxa"/>
            </w:tcMar>
          </w:tcPr>
          <w:p w14:paraId="615E25D0" w14:textId="77777777" w:rsidR="00D573BA" w:rsidRPr="00052B44" w:rsidRDefault="00000000">
            <w:pPr>
              <w:rPr>
                <w:lang w:val="de-DE"/>
              </w:rPr>
            </w:pPr>
            <w:r w:rsidRPr="00052B44">
              <w:rPr>
                <w:sz w:val="18"/>
                <w:lang w:val="de-DE"/>
              </w:rPr>
              <w:t>Unterschiedliche Gegnerarten wie scout, zigzag und tank erhöhen die Schwierigkeit.</w:t>
            </w:r>
          </w:p>
        </w:tc>
      </w:tr>
      <w:tr w:rsidR="00D573BA" w:rsidRPr="00052B44" w14:paraId="106E6240" w14:textId="77777777">
        <w:trPr>
          <w:jc w:val="center"/>
        </w:trPr>
        <w:tc>
          <w:tcPr>
            <w:tcW w:w="4933" w:type="dxa"/>
            <w:shd w:val="clear" w:color="auto" w:fill="FFFFFF"/>
            <w:tcMar>
              <w:top w:w="80" w:type="dxa"/>
              <w:left w:w="90" w:type="dxa"/>
              <w:bottom w:w="80" w:type="dxa"/>
              <w:right w:w="90" w:type="dxa"/>
            </w:tcMar>
          </w:tcPr>
          <w:p w14:paraId="17556291" w14:textId="77777777" w:rsidR="00D573BA" w:rsidRDefault="00000000">
            <w:r>
              <w:rPr>
                <w:sz w:val="18"/>
              </w:rPr>
              <w:t>Powerups</w:t>
            </w:r>
          </w:p>
        </w:tc>
        <w:tc>
          <w:tcPr>
            <w:tcW w:w="4933" w:type="dxa"/>
            <w:shd w:val="clear" w:color="auto" w:fill="FFFFFF"/>
            <w:tcMar>
              <w:top w:w="80" w:type="dxa"/>
              <w:left w:w="90" w:type="dxa"/>
              <w:bottom w:w="80" w:type="dxa"/>
              <w:right w:w="90" w:type="dxa"/>
            </w:tcMar>
          </w:tcPr>
          <w:p w14:paraId="41B323BA" w14:textId="77777777" w:rsidR="00D573BA" w:rsidRPr="00052B44" w:rsidRDefault="00000000">
            <w:pPr>
              <w:rPr>
                <w:lang w:val="de-DE"/>
              </w:rPr>
            </w:pPr>
            <w:r w:rsidRPr="00052B44">
              <w:rPr>
                <w:sz w:val="18"/>
                <w:lang w:val="de-DE"/>
              </w:rPr>
              <w:t>Powerups können Leben erhöhen oder Charge füllen; volle Charge löst Triple-Shot aus.</w:t>
            </w:r>
          </w:p>
        </w:tc>
      </w:tr>
      <w:tr w:rsidR="00D573BA" w:rsidRPr="00052B44" w14:paraId="135B3F55" w14:textId="77777777">
        <w:trPr>
          <w:jc w:val="center"/>
        </w:trPr>
        <w:tc>
          <w:tcPr>
            <w:tcW w:w="4933" w:type="dxa"/>
            <w:shd w:val="clear" w:color="auto" w:fill="F8FAFC"/>
            <w:tcMar>
              <w:top w:w="80" w:type="dxa"/>
              <w:left w:w="90" w:type="dxa"/>
              <w:bottom w:w="80" w:type="dxa"/>
              <w:right w:w="90" w:type="dxa"/>
            </w:tcMar>
          </w:tcPr>
          <w:p w14:paraId="75BBF642" w14:textId="77777777" w:rsidR="00D573BA" w:rsidRDefault="00000000">
            <w:r>
              <w:rPr>
                <w:sz w:val="18"/>
              </w:rPr>
              <w:t>Persistenz</w:t>
            </w:r>
          </w:p>
        </w:tc>
        <w:tc>
          <w:tcPr>
            <w:tcW w:w="4933" w:type="dxa"/>
            <w:shd w:val="clear" w:color="auto" w:fill="F8FAFC"/>
            <w:tcMar>
              <w:top w:w="80" w:type="dxa"/>
              <w:left w:w="90" w:type="dxa"/>
              <w:bottom w:w="80" w:type="dxa"/>
              <w:right w:w="90" w:type="dxa"/>
            </w:tcMar>
          </w:tcPr>
          <w:p w14:paraId="46E326FB" w14:textId="77777777" w:rsidR="00D573BA" w:rsidRPr="00052B44" w:rsidRDefault="00000000">
            <w:pPr>
              <w:rPr>
                <w:lang w:val="de-DE"/>
              </w:rPr>
            </w:pPr>
            <w:r w:rsidRPr="00052B44">
              <w:rPr>
                <w:sz w:val="18"/>
                <w:lang w:val="de-DE"/>
              </w:rPr>
              <w:t>Bestscore und Player-ID werden lokal im Browser gespeichert.</w:t>
            </w:r>
          </w:p>
        </w:tc>
      </w:tr>
      <w:tr w:rsidR="00D573BA" w:rsidRPr="00052B44" w14:paraId="362C754F" w14:textId="77777777">
        <w:trPr>
          <w:jc w:val="center"/>
        </w:trPr>
        <w:tc>
          <w:tcPr>
            <w:tcW w:w="4933" w:type="dxa"/>
            <w:shd w:val="clear" w:color="auto" w:fill="FFFFFF"/>
            <w:tcMar>
              <w:top w:w="80" w:type="dxa"/>
              <w:left w:w="90" w:type="dxa"/>
              <w:bottom w:w="80" w:type="dxa"/>
              <w:right w:w="90" w:type="dxa"/>
            </w:tcMar>
          </w:tcPr>
          <w:p w14:paraId="2E9952AF" w14:textId="77777777" w:rsidR="00D573BA" w:rsidRDefault="00000000">
            <w:r>
              <w:rPr>
                <w:sz w:val="18"/>
              </w:rPr>
              <w:t>Game States</w:t>
            </w:r>
          </w:p>
        </w:tc>
        <w:tc>
          <w:tcPr>
            <w:tcW w:w="4933" w:type="dxa"/>
            <w:shd w:val="clear" w:color="auto" w:fill="FFFFFF"/>
            <w:tcMar>
              <w:top w:w="80" w:type="dxa"/>
              <w:left w:w="90" w:type="dxa"/>
              <w:bottom w:w="80" w:type="dxa"/>
              <w:right w:w="90" w:type="dxa"/>
            </w:tcMar>
          </w:tcPr>
          <w:p w14:paraId="4B05BCE5" w14:textId="77777777" w:rsidR="00D573BA" w:rsidRPr="00052B44" w:rsidRDefault="00000000">
            <w:pPr>
              <w:rPr>
                <w:lang w:val="de-DE"/>
              </w:rPr>
            </w:pPr>
            <w:r w:rsidRPr="00052B44">
              <w:rPr>
                <w:sz w:val="18"/>
                <w:lang w:val="de-DE"/>
              </w:rPr>
              <w:t>Start, Running und Game Over strukturieren den Spielablauf.</w:t>
            </w:r>
          </w:p>
        </w:tc>
      </w:tr>
    </w:tbl>
    <w:p w14:paraId="629D228D" w14:textId="77777777" w:rsidR="00D573BA" w:rsidRPr="00052B44" w:rsidRDefault="00000000">
      <w:pPr>
        <w:pStyle w:val="berschrift1"/>
        <w:spacing w:before="280" w:after="160"/>
        <w:rPr>
          <w:lang w:val="de-DE"/>
        </w:rPr>
      </w:pPr>
      <w:bookmarkStart w:id="10" w:name="sec_10_lan_multiplayer_konzept"/>
      <w:r w:rsidRPr="00052B44">
        <w:rPr>
          <w:lang w:val="de-DE"/>
        </w:rPr>
        <w:t>10. LAN-Multiplayer-Konzept</w:t>
      </w:r>
      <w:bookmarkEnd w:id="10"/>
    </w:p>
    <w:p w14:paraId="414366AC" w14:textId="77777777" w:rsidR="00D573BA" w:rsidRPr="00052B44" w:rsidRDefault="00000000">
      <w:pPr>
        <w:spacing w:after="140"/>
        <w:rPr>
          <w:lang w:val="de-DE"/>
        </w:rPr>
      </w:pPr>
      <w:r w:rsidRPr="00052B44">
        <w:rPr>
          <w:lang w:val="de-DE"/>
        </w:rPr>
        <w:t>Ein zusätzlicher Projektbestandteil ist der LAN-Modus. Dabei wird kein separates Backend verwendet. Stattdessen nutzt das Projekt den Vite-Dev-Server als Relay, damit Spieler im selben lokalen Netzwerk Positionsdaten, Schüsse und Spielwelt-Informationen austauschen können.</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1A300491" w14:textId="77777777">
        <w:trPr>
          <w:tblHeader/>
          <w:jc w:val="center"/>
        </w:trPr>
        <w:tc>
          <w:tcPr>
            <w:tcW w:w="4933" w:type="dxa"/>
            <w:shd w:val="clear" w:color="auto" w:fill="0F172A"/>
            <w:tcMar>
              <w:top w:w="80" w:type="dxa"/>
              <w:left w:w="90" w:type="dxa"/>
              <w:bottom w:w="80" w:type="dxa"/>
              <w:right w:w="90" w:type="dxa"/>
            </w:tcMar>
          </w:tcPr>
          <w:p w14:paraId="51C69A18" w14:textId="77777777" w:rsidR="00D573BA" w:rsidRDefault="00000000">
            <w:r>
              <w:rPr>
                <w:b/>
                <w:color w:val="FFFFFF"/>
                <w:sz w:val="18"/>
              </w:rPr>
              <w:t>Baustein</w:t>
            </w:r>
          </w:p>
        </w:tc>
        <w:tc>
          <w:tcPr>
            <w:tcW w:w="4933" w:type="dxa"/>
            <w:shd w:val="clear" w:color="auto" w:fill="0F172A"/>
            <w:tcMar>
              <w:top w:w="80" w:type="dxa"/>
              <w:left w:w="90" w:type="dxa"/>
              <w:bottom w:w="80" w:type="dxa"/>
              <w:right w:w="90" w:type="dxa"/>
            </w:tcMar>
          </w:tcPr>
          <w:p w14:paraId="4B125ABE" w14:textId="77777777" w:rsidR="00D573BA" w:rsidRDefault="00000000">
            <w:r>
              <w:rPr>
                <w:b/>
                <w:color w:val="FFFFFF"/>
                <w:sz w:val="18"/>
              </w:rPr>
              <w:t>Funktion</w:t>
            </w:r>
          </w:p>
        </w:tc>
      </w:tr>
      <w:tr w:rsidR="00D573BA" w:rsidRPr="00052B44" w14:paraId="2DDFBB1B" w14:textId="77777777">
        <w:trPr>
          <w:jc w:val="center"/>
        </w:trPr>
        <w:tc>
          <w:tcPr>
            <w:tcW w:w="4933" w:type="dxa"/>
            <w:shd w:val="clear" w:color="auto" w:fill="FFFFFF"/>
            <w:tcMar>
              <w:top w:w="80" w:type="dxa"/>
              <w:left w:w="90" w:type="dxa"/>
              <w:bottom w:w="80" w:type="dxa"/>
              <w:right w:w="90" w:type="dxa"/>
            </w:tcMar>
          </w:tcPr>
          <w:p w14:paraId="3F2BE47A" w14:textId="77777777" w:rsidR="00D573BA" w:rsidRDefault="00000000">
            <w:r>
              <w:rPr>
                <w:sz w:val="18"/>
              </w:rPr>
              <w:lastRenderedPageBreak/>
              <w:t>Join</w:t>
            </w:r>
          </w:p>
        </w:tc>
        <w:tc>
          <w:tcPr>
            <w:tcW w:w="4933" w:type="dxa"/>
            <w:shd w:val="clear" w:color="auto" w:fill="FFFFFF"/>
            <w:tcMar>
              <w:top w:w="80" w:type="dxa"/>
              <w:left w:w="90" w:type="dxa"/>
              <w:bottom w:w="80" w:type="dxa"/>
              <w:right w:w="90" w:type="dxa"/>
            </w:tcMar>
          </w:tcPr>
          <w:p w14:paraId="11E8DFD5" w14:textId="77777777" w:rsidR="00D573BA" w:rsidRPr="00052B44" w:rsidRDefault="00000000">
            <w:pPr>
              <w:rPr>
                <w:lang w:val="de-DE"/>
              </w:rPr>
            </w:pPr>
            <w:r w:rsidRPr="00052B44">
              <w:rPr>
                <w:sz w:val="18"/>
                <w:lang w:val="de-DE"/>
              </w:rPr>
              <w:t>Ein Client meldet sich beim Dev-Server an.</w:t>
            </w:r>
          </w:p>
        </w:tc>
      </w:tr>
      <w:tr w:rsidR="00D573BA" w:rsidRPr="00052B44" w14:paraId="74F5115B" w14:textId="77777777">
        <w:trPr>
          <w:jc w:val="center"/>
        </w:trPr>
        <w:tc>
          <w:tcPr>
            <w:tcW w:w="4933" w:type="dxa"/>
            <w:shd w:val="clear" w:color="auto" w:fill="F8FAFC"/>
            <w:tcMar>
              <w:top w:w="80" w:type="dxa"/>
              <w:left w:w="90" w:type="dxa"/>
              <w:bottom w:w="80" w:type="dxa"/>
              <w:right w:w="90" w:type="dxa"/>
            </w:tcMar>
          </w:tcPr>
          <w:p w14:paraId="7B19D4A5" w14:textId="77777777" w:rsidR="00D573BA" w:rsidRDefault="00000000">
            <w:r>
              <w:rPr>
                <w:sz w:val="18"/>
              </w:rPr>
              <w:t>Update</w:t>
            </w:r>
          </w:p>
        </w:tc>
        <w:tc>
          <w:tcPr>
            <w:tcW w:w="4933" w:type="dxa"/>
            <w:shd w:val="clear" w:color="auto" w:fill="F8FAFC"/>
            <w:tcMar>
              <w:top w:w="80" w:type="dxa"/>
              <w:left w:w="90" w:type="dxa"/>
              <w:bottom w:w="80" w:type="dxa"/>
              <w:right w:w="90" w:type="dxa"/>
            </w:tcMar>
          </w:tcPr>
          <w:p w14:paraId="28FFB5FA" w14:textId="77777777" w:rsidR="00D573BA" w:rsidRPr="00052B44" w:rsidRDefault="00000000">
            <w:pPr>
              <w:rPr>
                <w:lang w:val="de-DE"/>
              </w:rPr>
            </w:pPr>
            <w:r w:rsidRPr="00052B44">
              <w:rPr>
                <w:sz w:val="18"/>
                <w:lang w:val="de-DE"/>
              </w:rPr>
              <w:t>Position, Status und Spielerinformationen werden verteilt.</w:t>
            </w:r>
          </w:p>
        </w:tc>
      </w:tr>
      <w:tr w:rsidR="00D573BA" w:rsidRPr="00052B44" w14:paraId="01E21AE9" w14:textId="77777777">
        <w:trPr>
          <w:jc w:val="center"/>
        </w:trPr>
        <w:tc>
          <w:tcPr>
            <w:tcW w:w="4933" w:type="dxa"/>
            <w:shd w:val="clear" w:color="auto" w:fill="FFFFFF"/>
            <w:tcMar>
              <w:top w:w="80" w:type="dxa"/>
              <w:left w:w="90" w:type="dxa"/>
              <w:bottom w:w="80" w:type="dxa"/>
              <w:right w:w="90" w:type="dxa"/>
            </w:tcMar>
          </w:tcPr>
          <w:p w14:paraId="78A7D295" w14:textId="77777777" w:rsidR="00D573BA" w:rsidRDefault="00000000">
            <w:r>
              <w:rPr>
                <w:sz w:val="18"/>
              </w:rPr>
              <w:t>Shots</w:t>
            </w:r>
          </w:p>
        </w:tc>
        <w:tc>
          <w:tcPr>
            <w:tcW w:w="4933" w:type="dxa"/>
            <w:shd w:val="clear" w:color="auto" w:fill="FFFFFF"/>
            <w:tcMar>
              <w:top w:w="80" w:type="dxa"/>
              <w:left w:w="90" w:type="dxa"/>
              <w:bottom w:w="80" w:type="dxa"/>
              <w:right w:w="90" w:type="dxa"/>
            </w:tcMar>
          </w:tcPr>
          <w:p w14:paraId="59468827" w14:textId="77777777" w:rsidR="00D573BA" w:rsidRPr="00052B44" w:rsidRDefault="00000000">
            <w:pPr>
              <w:rPr>
                <w:lang w:val="de-DE"/>
              </w:rPr>
            </w:pPr>
            <w:r w:rsidRPr="00052B44">
              <w:rPr>
                <w:sz w:val="18"/>
                <w:lang w:val="de-DE"/>
              </w:rPr>
              <w:t>Schüsse werden an andere Clients weitergegeben.</w:t>
            </w:r>
          </w:p>
        </w:tc>
      </w:tr>
      <w:tr w:rsidR="00D573BA" w:rsidRPr="00052B44" w14:paraId="33232714" w14:textId="77777777">
        <w:trPr>
          <w:jc w:val="center"/>
        </w:trPr>
        <w:tc>
          <w:tcPr>
            <w:tcW w:w="4933" w:type="dxa"/>
            <w:shd w:val="clear" w:color="auto" w:fill="F8FAFC"/>
            <w:tcMar>
              <w:top w:w="80" w:type="dxa"/>
              <w:left w:w="90" w:type="dxa"/>
              <w:bottom w:w="80" w:type="dxa"/>
              <w:right w:w="90" w:type="dxa"/>
            </w:tcMar>
          </w:tcPr>
          <w:p w14:paraId="5A2F0ED8" w14:textId="77777777" w:rsidR="00D573BA" w:rsidRDefault="00000000">
            <w:r>
              <w:rPr>
                <w:sz w:val="18"/>
              </w:rPr>
              <w:t>World Sync</w:t>
            </w:r>
          </w:p>
        </w:tc>
        <w:tc>
          <w:tcPr>
            <w:tcW w:w="4933" w:type="dxa"/>
            <w:shd w:val="clear" w:color="auto" w:fill="F8FAFC"/>
            <w:tcMar>
              <w:top w:w="80" w:type="dxa"/>
              <w:left w:w="90" w:type="dxa"/>
              <w:bottom w:w="80" w:type="dxa"/>
              <w:right w:w="90" w:type="dxa"/>
            </w:tcMar>
          </w:tcPr>
          <w:p w14:paraId="5A596922" w14:textId="77777777" w:rsidR="00D573BA" w:rsidRPr="00052B44" w:rsidRDefault="00000000">
            <w:pPr>
              <w:rPr>
                <w:lang w:val="de-DE"/>
              </w:rPr>
            </w:pPr>
            <w:r w:rsidRPr="00052B44">
              <w:rPr>
                <w:sz w:val="18"/>
                <w:lang w:val="de-DE"/>
              </w:rPr>
              <w:t>Der Host synchronisiert Gegnerwelt, Waves und Entities.</w:t>
            </w:r>
          </w:p>
        </w:tc>
      </w:tr>
      <w:tr w:rsidR="00D573BA" w:rsidRPr="00052B44" w14:paraId="6490628B" w14:textId="77777777">
        <w:trPr>
          <w:jc w:val="center"/>
        </w:trPr>
        <w:tc>
          <w:tcPr>
            <w:tcW w:w="4933" w:type="dxa"/>
            <w:shd w:val="clear" w:color="auto" w:fill="FFFFFF"/>
            <w:tcMar>
              <w:top w:w="80" w:type="dxa"/>
              <w:left w:w="90" w:type="dxa"/>
              <w:bottom w:w="80" w:type="dxa"/>
              <w:right w:w="90" w:type="dxa"/>
            </w:tcMar>
          </w:tcPr>
          <w:p w14:paraId="669EE90E" w14:textId="77777777" w:rsidR="00D573BA" w:rsidRDefault="00000000">
            <w:r>
              <w:rPr>
                <w:sz w:val="18"/>
              </w:rPr>
              <w:t>Host-Wahl</w:t>
            </w:r>
          </w:p>
        </w:tc>
        <w:tc>
          <w:tcPr>
            <w:tcW w:w="4933" w:type="dxa"/>
            <w:shd w:val="clear" w:color="auto" w:fill="FFFFFF"/>
            <w:tcMar>
              <w:top w:w="80" w:type="dxa"/>
              <w:left w:w="90" w:type="dxa"/>
              <w:bottom w:w="80" w:type="dxa"/>
              <w:right w:w="90" w:type="dxa"/>
            </w:tcMar>
          </w:tcPr>
          <w:p w14:paraId="795FA02A" w14:textId="77777777" w:rsidR="00D573BA" w:rsidRPr="00052B44" w:rsidRDefault="00000000">
            <w:pPr>
              <w:rPr>
                <w:lang w:val="de-DE"/>
              </w:rPr>
            </w:pPr>
            <w:r w:rsidRPr="00052B44">
              <w:rPr>
                <w:sz w:val="18"/>
                <w:lang w:val="de-DE"/>
              </w:rPr>
              <w:t>Der Server wählt automatisch einen Host aus den verbundenen Spielern.</w:t>
            </w:r>
          </w:p>
        </w:tc>
      </w:tr>
      <w:tr w:rsidR="00D573BA" w:rsidRPr="00052B44" w14:paraId="32BC3CC7" w14:textId="77777777">
        <w:trPr>
          <w:jc w:val="center"/>
        </w:trPr>
        <w:tc>
          <w:tcPr>
            <w:tcW w:w="4933" w:type="dxa"/>
            <w:shd w:val="clear" w:color="auto" w:fill="F8FAFC"/>
            <w:tcMar>
              <w:top w:w="80" w:type="dxa"/>
              <w:left w:w="90" w:type="dxa"/>
              <w:bottom w:w="80" w:type="dxa"/>
              <w:right w:w="90" w:type="dxa"/>
            </w:tcMar>
          </w:tcPr>
          <w:p w14:paraId="12214EEF" w14:textId="77777777" w:rsidR="00D573BA" w:rsidRDefault="00000000">
            <w:r>
              <w:rPr>
                <w:sz w:val="18"/>
              </w:rPr>
              <w:t>Cleanup</w:t>
            </w:r>
          </w:p>
        </w:tc>
        <w:tc>
          <w:tcPr>
            <w:tcW w:w="4933" w:type="dxa"/>
            <w:shd w:val="clear" w:color="auto" w:fill="F8FAFC"/>
            <w:tcMar>
              <w:top w:w="80" w:type="dxa"/>
              <w:left w:w="90" w:type="dxa"/>
              <w:bottom w:w="80" w:type="dxa"/>
              <w:right w:w="90" w:type="dxa"/>
            </w:tcMar>
          </w:tcPr>
          <w:p w14:paraId="22DDD189" w14:textId="77777777" w:rsidR="00D573BA" w:rsidRPr="00052B44" w:rsidRDefault="00000000">
            <w:pPr>
              <w:rPr>
                <w:lang w:val="de-DE"/>
              </w:rPr>
            </w:pPr>
            <w:r w:rsidRPr="00052B44">
              <w:rPr>
                <w:sz w:val="18"/>
                <w:lang w:val="de-DE"/>
              </w:rPr>
              <w:t>Inaktive Spieler werden nach kurzer Zeit entfernt.</w:t>
            </w:r>
          </w:p>
        </w:tc>
      </w:tr>
    </w:tbl>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850"/>
      </w:tblGrid>
      <w:tr w:rsidR="00D573BA" w:rsidRPr="00052B44" w14:paraId="5EA4FF61" w14:textId="77777777">
        <w:tc>
          <w:tcPr>
            <w:tcW w:w="9866" w:type="dxa"/>
            <w:shd w:val="clear" w:color="auto" w:fill="F0FDF4"/>
            <w:tcMar>
              <w:top w:w="160" w:type="dxa"/>
              <w:left w:w="160" w:type="dxa"/>
              <w:bottom w:w="160" w:type="dxa"/>
              <w:right w:w="160" w:type="dxa"/>
            </w:tcMar>
          </w:tcPr>
          <w:p w14:paraId="7A74671F" w14:textId="77777777" w:rsidR="00D573BA" w:rsidRPr="00052B44" w:rsidRDefault="00000000">
            <w:pPr>
              <w:rPr>
                <w:lang w:val="de-DE"/>
              </w:rPr>
            </w:pPr>
            <w:r w:rsidRPr="00052B44">
              <w:rPr>
                <w:b/>
                <w:color w:val="166534"/>
                <w:lang w:val="de-DE"/>
              </w:rPr>
              <w:t>LAN-Test</w:t>
            </w:r>
            <w:r w:rsidRPr="00052B44">
              <w:rPr>
                <w:b/>
                <w:color w:val="166534"/>
                <w:lang w:val="de-DE"/>
              </w:rPr>
              <w:br/>
            </w:r>
            <w:r w:rsidRPr="00052B44">
              <w:rPr>
                <w:lang w:val="de-DE"/>
              </w:rPr>
              <w:t>Der Host startet den Dev-Server mit npm run dev -- --host 0.0.0.0 --port 5173. Ein zweites Gerät im selben WLAN öffnet anschließend http://&lt;wlan-ip&gt;:5173. Danach werden Online-Anzeige, Remote-Spieler, Schüsse und Gegnerwelt geprüft.</w:t>
            </w:r>
          </w:p>
        </w:tc>
      </w:tr>
    </w:tbl>
    <w:p w14:paraId="7AE61476" w14:textId="77777777" w:rsidR="00D573BA" w:rsidRPr="00052B44" w:rsidRDefault="00000000">
      <w:pPr>
        <w:pStyle w:val="berschrift1"/>
        <w:spacing w:before="280" w:after="160"/>
        <w:rPr>
          <w:lang w:val="de-DE"/>
        </w:rPr>
      </w:pPr>
      <w:bookmarkStart w:id="11" w:name="sec_11_einsatz_von_ki"/>
      <w:r w:rsidRPr="00052B44">
        <w:rPr>
          <w:lang w:val="de-DE"/>
        </w:rPr>
        <w:t>11. Einsatz von KI</w:t>
      </w:r>
      <w:bookmarkEnd w:id="11"/>
    </w:p>
    <w:p w14:paraId="67ABE61B" w14:textId="77777777" w:rsidR="00D573BA" w:rsidRPr="00052B44" w:rsidRDefault="00000000">
      <w:pPr>
        <w:spacing w:after="140"/>
        <w:rPr>
          <w:lang w:val="de-DE"/>
        </w:rPr>
      </w:pPr>
      <w:r w:rsidRPr="00052B44">
        <w:rPr>
          <w:lang w:val="de-DE"/>
        </w:rPr>
        <w:t>KI wurde aktiv im Entwicklungsprozess verwendet. Sie diente als Unterstützung, aber nicht als Ersatz für eigenes Verständnis und eigene Entscheidungen.</w:t>
      </w:r>
    </w:p>
    <w:p w14:paraId="48A781BC" w14:textId="77777777" w:rsidR="00D573BA" w:rsidRDefault="00000000">
      <w:pPr>
        <w:pStyle w:val="Aufzhlungszeichen"/>
        <w:spacing w:after="40"/>
      </w:pPr>
      <w:r>
        <w:t>Codevorschläge und erste Lösungsansätze</w:t>
      </w:r>
    </w:p>
    <w:p w14:paraId="5D28E0A9" w14:textId="77777777" w:rsidR="00D573BA" w:rsidRPr="00052B44" w:rsidRDefault="00000000">
      <w:pPr>
        <w:pStyle w:val="Aufzhlungszeichen"/>
        <w:spacing w:after="40"/>
        <w:rPr>
          <w:lang w:val="de-DE"/>
        </w:rPr>
      </w:pPr>
      <w:r w:rsidRPr="00052B44">
        <w:rPr>
          <w:lang w:val="de-DE"/>
        </w:rPr>
        <w:t>Fehlersuche bei JavaScript- und Canvas-Logik</w:t>
      </w:r>
    </w:p>
    <w:p w14:paraId="043FABA9" w14:textId="77777777" w:rsidR="00D573BA" w:rsidRPr="00052B44" w:rsidRDefault="00000000">
      <w:pPr>
        <w:pStyle w:val="Aufzhlungszeichen"/>
        <w:spacing w:after="40"/>
        <w:rPr>
          <w:lang w:val="de-DE"/>
        </w:rPr>
      </w:pPr>
      <w:r w:rsidRPr="00052B44">
        <w:rPr>
          <w:lang w:val="de-DE"/>
        </w:rPr>
        <w:t>Ideen für Spielmechanik, UI und Steuerung</w:t>
      </w:r>
    </w:p>
    <w:p w14:paraId="19A913F7" w14:textId="77777777" w:rsidR="00D573BA" w:rsidRDefault="00000000">
      <w:pPr>
        <w:pStyle w:val="Aufzhlungszeichen"/>
        <w:spacing w:after="40"/>
      </w:pPr>
      <w:r>
        <w:t>Refactoring und bessere Strukturierung</w:t>
      </w:r>
    </w:p>
    <w:p w14:paraId="066FAC99" w14:textId="77777777" w:rsidR="00D573BA" w:rsidRDefault="00000000">
      <w:pPr>
        <w:pStyle w:val="Aufzhlungszeichen"/>
        <w:spacing w:after="40"/>
      </w:pPr>
      <w:r>
        <w:t>Formulierung der Dokumentation</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04DFE192" w14:textId="77777777">
        <w:trPr>
          <w:tblHeader/>
          <w:jc w:val="center"/>
        </w:trPr>
        <w:tc>
          <w:tcPr>
            <w:tcW w:w="4933" w:type="dxa"/>
            <w:shd w:val="clear" w:color="auto" w:fill="0F172A"/>
            <w:tcMar>
              <w:top w:w="80" w:type="dxa"/>
              <w:left w:w="90" w:type="dxa"/>
              <w:bottom w:w="80" w:type="dxa"/>
              <w:right w:w="90" w:type="dxa"/>
            </w:tcMar>
          </w:tcPr>
          <w:p w14:paraId="053D1019" w14:textId="77777777" w:rsidR="00D573BA" w:rsidRDefault="00000000">
            <w:r>
              <w:rPr>
                <w:b/>
                <w:color w:val="FFFFFF"/>
                <w:sz w:val="18"/>
              </w:rPr>
              <w:t>KI-Werkzeug</w:t>
            </w:r>
          </w:p>
        </w:tc>
        <w:tc>
          <w:tcPr>
            <w:tcW w:w="4933" w:type="dxa"/>
            <w:shd w:val="clear" w:color="auto" w:fill="0F172A"/>
            <w:tcMar>
              <w:top w:w="80" w:type="dxa"/>
              <w:left w:w="90" w:type="dxa"/>
              <w:bottom w:w="80" w:type="dxa"/>
              <w:right w:w="90" w:type="dxa"/>
            </w:tcMar>
          </w:tcPr>
          <w:p w14:paraId="129F507F" w14:textId="77777777" w:rsidR="00D573BA" w:rsidRDefault="00000000">
            <w:r>
              <w:rPr>
                <w:b/>
                <w:color w:val="FFFFFF"/>
                <w:sz w:val="18"/>
              </w:rPr>
              <w:t>Verwendung</w:t>
            </w:r>
          </w:p>
        </w:tc>
      </w:tr>
      <w:tr w:rsidR="00D573BA" w:rsidRPr="00052B44" w14:paraId="3A5DA914" w14:textId="77777777">
        <w:trPr>
          <w:jc w:val="center"/>
        </w:trPr>
        <w:tc>
          <w:tcPr>
            <w:tcW w:w="4933" w:type="dxa"/>
            <w:shd w:val="clear" w:color="auto" w:fill="FFFFFF"/>
            <w:tcMar>
              <w:top w:w="80" w:type="dxa"/>
              <w:left w:w="90" w:type="dxa"/>
              <w:bottom w:w="80" w:type="dxa"/>
              <w:right w:w="90" w:type="dxa"/>
            </w:tcMar>
          </w:tcPr>
          <w:p w14:paraId="1BDD51D1" w14:textId="77777777" w:rsidR="00D573BA" w:rsidRDefault="00000000">
            <w:r>
              <w:rPr>
                <w:sz w:val="18"/>
              </w:rPr>
              <w:t>ChatGPT</w:t>
            </w:r>
          </w:p>
        </w:tc>
        <w:tc>
          <w:tcPr>
            <w:tcW w:w="4933" w:type="dxa"/>
            <w:shd w:val="clear" w:color="auto" w:fill="FFFFFF"/>
            <w:tcMar>
              <w:top w:w="80" w:type="dxa"/>
              <w:left w:w="90" w:type="dxa"/>
              <w:bottom w:w="80" w:type="dxa"/>
              <w:right w:w="90" w:type="dxa"/>
            </w:tcMar>
          </w:tcPr>
          <w:p w14:paraId="1498861C" w14:textId="77777777" w:rsidR="00D573BA" w:rsidRPr="00052B44" w:rsidRDefault="00000000">
            <w:pPr>
              <w:rPr>
                <w:lang w:val="de-DE"/>
              </w:rPr>
            </w:pPr>
            <w:r w:rsidRPr="00052B44">
              <w:rPr>
                <w:sz w:val="18"/>
                <w:lang w:val="de-DE"/>
              </w:rPr>
              <w:t>Ideenfindung, Erklärungen, Fehlersuche, Dokumentation und Reflexion.</w:t>
            </w:r>
          </w:p>
        </w:tc>
      </w:tr>
      <w:tr w:rsidR="00D573BA" w:rsidRPr="00052B44" w14:paraId="3E6E67D5" w14:textId="77777777">
        <w:trPr>
          <w:jc w:val="center"/>
        </w:trPr>
        <w:tc>
          <w:tcPr>
            <w:tcW w:w="4933" w:type="dxa"/>
            <w:shd w:val="clear" w:color="auto" w:fill="F8FAFC"/>
            <w:tcMar>
              <w:top w:w="80" w:type="dxa"/>
              <w:left w:w="90" w:type="dxa"/>
              <w:bottom w:w="80" w:type="dxa"/>
              <w:right w:w="90" w:type="dxa"/>
            </w:tcMar>
          </w:tcPr>
          <w:p w14:paraId="362C33FE" w14:textId="77777777" w:rsidR="00D573BA" w:rsidRDefault="00000000">
            <w:r>
              <w:rPr>
                <w:sz w:val="18"/>
              </w:rPr>
              <w:t>GitHub Copilot</w:t>
            </w:r>
          </w:p>
        </w:tc>
        <w:tc>
          <w:tcPr>
            <w:tcW w:w="4933" w:type="dxa"/>
            <w:shd w:val="clear" w:color="auto" w:fill="F8FAFC"/>
            <w:tcMar>
              <w:top w:w="80" w:type="dxa"/>
              <w:left w:w="90" w:type="dxa"/>
              <w:bottom w:w="80" w:type="dxa"/>
              <w:right w:w="90" w:type="dxa"/>
            </w:tcMar>
          </w:tcPr>
          <w:p w14:paraId="58D354F0" w14:textId="77777777" w:rsidR="00D573BA" w:rsidRPr="00052B44" w:rsidRDefault="00000000">
            <w:pPr>
              <w:rPr>
                <w:lang w:val="de-DE"/>
              </w:rPr>
            </w:pPr>
            <w:r w:rsidRPr="00052B44">
              <w:rPr>
                <w:sz w:val="18"/>
                <w:lang w:val="de-DE"/>
              </w:rPr>
              <w:t>Codevorschläge direkt während der Programmierung, besonders bei wiederkehrenden JavaScript-Strukturen.</w:t>
            </w:r>
          </w:p>
        </w:tc>
      </w:tr>
    </w:tbl>
    <w:p w14:paraId="2C923EC1" w14:textId="77777777" w:rsidR="00D573BA" w:rsidRPr="00052B44" w:rsidRDefault="00000000">
      <w:pPr>
        <w:pStyle w:val="berschrift1"/>
        <w:spacing w:before="280" w:after="160"/>
        <w:rPr>
          <w:lang w:val="de-DE"/>
        </w:rPr>
      </w:pPr>
      <w:bookmarkStart w:id="12" w:name="sec_12_ki_reflexion"/>
      <w:r w:rsidRPr="00052B44">
        <w:rPr>
          <w:lang w:val="de-DE"/>
        </w:rPr>
        <w:t>12. KI-Reflexion</w:t>
      </w:r>
      <w:bookmarkEnd w:id="12"/>
    </w:p>
    <w:p w14:paraId="017E4CEE" w14:textId="77777777" w:rsidR="00D573BA" w:rsidRPr="00052B44" w:rsidRDefault="00000000">
      <w:pPr>
        <w:spacing w:after="140"/>
        <w:rPr>
          <w:lang w:val="de-DE"/>
        </w:rPr>
      </w:pPr>
      <w:r w:rsidRPr="00052B44">
        <w:rPr>
          <w:lang w:val="de-DE"/>
        </w:rPr>
        <w:t>Die Nutzung von KI war hilfreich, besonders bei der Ideenfindung und bei ersten Codevorschlägen. Dadurch konnten Lösungswege schneller ausprobiert werden. Gleichzeitig zeigte sich, dass KI-Vorschläge nicht automatisch korrekt oder passend sind.</w:t>
      </w:r>
    </w:p>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850"/>
      </w:tblGrid>
      <w:tr w:rsidR="00D573BA" w:rsidRPr="00052B44" w14:paraId="48B0B408" w14:textId="77777777">
        <w:tc>
          <w:tcPr>
            <w:tcW w:w="9866" w:type="dxa"/>
            <w:shd w:val="clear" w:color="auto" w:fill="F8FAFC"/>
            <w:tcMar>
              <w:top w:w="160" w:type="dxa"/>
              <w:left w:w="160" w:type="dxa"/>
              <w:bottom w:w="160" w:type="dxa"/>
              <w:right w:w="160" w:type="dxa"/>
            </w:tcMar>
          </w:tcPr>
          <w:p w14:paraId="6559FFA1" w14:textId="77777777" w:rsidR="00D573BA" w:rsidRPr="00052B44" w:rsidRDefault="00000000">
            <w:pPr>
              <w:rPr>
                <w:lang w:val="de-DE"/>
              </w:rPr>
            </w:pPr>
            <w:r w:rsidRPr="00052B44">
              <w:rPr>
                <w:b/>
                <w:color w:val="1E40AF"/>
                <w:lang w:val="de-DE"/>
              </w:rPr>
              <w:t>Was gut funktioniert hat</w:t>
            </w:r>
            <w:r w:rsidRPr="00052B44">
              <w:rPr>
                <w:b/>
                <w:color w:val="1E40AF"/>
                <w:lang w:val="de-DE"/>
              </w:rPr>
              <w:br/>
            </w:r>
            <w:r w:rsidRPr="00052B44">
              <w:rPr>
                <w:lang w:val="de-DE"/>
              </w:rPr>
              <w:t>Gut funktioniert haben Vorschläge für Strukturen, Ideen für Spielmechaniken, Erklärungen zu Canvas-Logik und Hilfe bei Fehlersuche.</w:t>
            </w:r>
          </w:p>
        </w:tc>
      </w:tr>
      <w:tr w:rsidR="00D573BA" w:rsidRPr="00052B44" w14:paraId="596238E9" w14:textId="77777777">
        <w:tc>
          <w:tcPr>
            <w:tcW w:w="9866" w:type="dxa"/>
            <w:shd w:val="clear" w:color="auto" w:fill="F8FAFC"/>
            <w:tcMar>
              <w:top w:w="160" w:type="dxa"/>
              <w:left w:w="160" w:type="dxa"/>
              <w:bottom w:w="160" w:type="dxa"/>
              <w:right w:w="160" w:type="dxa"/>
            </w:tcMar>
          </w:tcPr>
          <w:p w14:paraId="3DF77577" w14:textId="77777777" w:rsidR="00D573BA" w:rsidRPr="00052B44" w:rsidRDefault="00000000">
            <w:pPr>
              <w:rPr>
                <w:lang w:val="de-DE"/>
              </w:rPr>
            </w:pPr>
            <w:r w:rsidRPr="00052B44">
              <w:rPr>
                <w:b/>
                <w:color w:val="1E40AF"/>
                <w:lang w:val="de-DE"/>
              </w:rPr>
              <w:t>Was angepasst werden musste</w:t>
            </w:r>
            <w:r w:rsidRPr="00052B44">
              <w:rPr>
                <w:b/>
                <w:color w:val="1E40AF"/>
                <w:lang w:val="de-DE"/>
              </w:rPr>
              <w:br/>
            </w:r>
            <w:r w:rsidRPr="00052B44">
              <w:rPr>
                <w:lang w:val="de-DE"/>
              </w:rPr>
              <w:t>Nicht alle KI-Vorschläge passten direkt zum bestehenden Code. Teilweise mussten Variablen, Funktionen oder Spiellogik angepasst und getestet werden.</w:t>
            </w:r>
          </w:p>
        </w:tc>
      </w:tr>
      <w:tr w:rsidR="00D573BA" w14:paraId="0D4C641C" w14:textId="77777777">
        <w:tc>
          <w:tcPr>
            <w:tcW w:w="9866" w:type="dxa"/>
            <w:shd w:val="clear" w:color="auto" w:fill="F8FAFC"/>
            <w:tcMar>
              <w:top w:w="160" w:type="dxa"/>
              <w:left w:w="160" w:type="dxa"/>
              <w:bottom w:w="160" w:type="dxa"/>
              <w:right w:w="160" w:type="dxa"/>
            </w:tcMar>
          </w:tcPr>
          <w:p w14:paraId="282E24F4" w14:textId="77777777" w:rsidR="00D573BA" w:rsidRDefault="00000000">
            <w:r w:rsidRPr="00052B44">
              <w:rPr>
                <w:b/>
                <w:color w:val="1E40AF"/>
                <w:lang w:val="de-DE"/>
              </w:rPr>
              <w:lastRenderedPageBreak/>
              <w:t>Wichtige Erkenntnis</w:t>
            </w:r>
            <w:r w:rsidRPr="00052B44">
              <w:rPr>
                <w:b/>
                <w:color w:val="1E40AF"/>
                <w:lang w:val="de-DE"/>
              </w:rPr>
              <w:br/>
            </w:r>
            <w:r w:rsidRPr="00052B44">
              <w:rPr>
                <w:lang w:val="de-DE"/>
              </w:rPr>
              <w:t xml:space="preserve">KI ist ein hilfreiches Werkzeug, ersetzt aber nicht das eigene Verständnis. </w:t>
            </w:r>
            <w:r>
              <w:t>Der Code muss getestet, angepasst und nachvollzogen werden.</w:t>
            </w:r>
          </w:p>
        </w:tc>
      </w:tr>
    </w:tbl>
    <w:p w14:paraId="46A933E1" w14:textId="77777777" w:rsidR="00D573BA" w:rsidRDefault="00000000">
      <w:pPr>
        <w:pStyle w:val="berschrift1"/>
        <w:spacing w:before="280" w:after="160"/>
      </w:pPr>
      <w:bookmarkStart w:id="13" w:name="sec_13_eigenleistung"/>
      <w:r>
        <w:t>13. Eigenleistung</w:t>
      </w:r>
      <w:bookmarkEnd w:id="13"/>
    </w:p>
    <w:p w14:paraId="643810EF" w14:textId="77777777" w:rsidR="00D573BA" w:rsidRPr="00052B44" w:rsidRDefault="00000000">
      <w:pPr>
        <w:spacing w:after="140"/>
        <w:rPr>
          <w:lang w:val="de-DE"/>
        </w:rPr>
      </w:pPr>
      <w:r w:rsidRPr="00052B44">
        <w:rPr>
          <w:lang w:val="de-DE"/>
        </w:rPr>
        <w:t>Die wichtigsten Entscheidungen wurden durch das Projektteam selbst getroffen. KI half bei Ideen und Vorschlägen, aber die Auswahl, Kontrolle und Anpassung lag bei Alireza Ebadi und Nico Handwerk.</w:t>
      </w:r>
    </w:p>
    <w:p w14:paraId="55EE84A1" w14:textId="77777777" w:rsidR="00D573BA" w:rsidRPr="00052B44" w:rsidRDefault="00000000">
      <w:pPr>
        <w:pStyle w:val="Aufzhlungszeichen"/>
        <w:spacing w:after="40"/>
        <w:rPr>
          <w:lang w:val="de-DE"/>
        </w:rPr>
      </w:pPr>
      <w:r w:rsidRPr="00052B44">
        <w:rPr>
          <w:lang w:val="de-DE"/>
        </w:rPr>
        <w:t>Auswahl und Weiterentwicklung des Spielkonzepts zum Neon-Shooter.</w:t>
      </w:r>
    </w:p>
    <w:p w14:paraId="3A62EC3B" w14:textId="77777777" w:rsidR="00D573BA" w:rsidRPr="00052B44" w:rsidRDefault="00000000">
      <w:pPr>
        <w:pStyle w:val="Aufzhlungszeichen"/>
        <w:spacing w:after="40"/>
        <w:rPr>
          <w:lang w:val="de-DE"/>
        </w:rPr>
      </w:pPr>
      <w:r w:rsidRPr="00052B44">
        <w:rPr>
          <w:lang w:val="de-DE"/>
        </w:rPr>
        <w:t>Gestaltung der Spieloberfläche mit HUD, Canvas-Stage und Mobile-Buttons.</w:t>
      </w:r>
    </w:p>
    <w:p w14:paraId="000D61D0" w14:textId="77777777" w:rsidR="00D573BA" w:rsidRPr="00052B44" w:rsidRDefault="00000000">
      <w:pPr>
        <w:pStyle w:val="Aufzhlungszeichen"/>
        <w:spacing w:after="40"/>
        <w:rPr>
          <w:lang w:val="de-DE"/>
        </w:rPr>
      </w:pPr>
      <w:r w:rsidRPr="00052B44">
        <w:rPr>
          <w:lang w:val="de-DE"/>
        </w:rPr>
        <w:t>Umsetzung und Prüfung von Bewegung, Schießen, Gegnern, Waves und Powerups.</w:t>
      </w:r>
    </w:p>
    <w:p w14:paraId="1C6E1BE4" w14:textId="77777777" w:rsidR="00D573BA" w:rsidRPr="00052B44" w:rsidRDefault="00000000">
      <w:pPr>
        <w:pStyle w:val="Aufzhlungszeichen"/>
        <w:spacing w:after="40"/>
        <w:rPr>
          <w:lang w:val="de-DE"/>
        </w:rPr>
      </w:pPr>
      <w:r w:rsidRPr="00052B44">
        <w:rPr>
          <w:lang w:val="de-DE"/>
        </w:rPr>
        <w:t>Einbindung und Test des LAN-Multiplayer-Konzepts im lokalen Netzwerk.</w:t>
      </w:r>
    </w:p>
    <w:p w14:paraId="4730BD91" w14:textId="77777777" w:rsidR="00D573BA" w:rsidRPr="00052B44" w:rsidRDefault="00000000">
      <w:pPr>
        <w:pStyle w:val="Aufzhlungszeichen"/>
        <w:spacing w:after="40"/>
        <w:rPr>
          <w:lang w:val="de-DE"/>
        </w:rPr>
      </w:pPr>
      <w:r w:rsidRPr="00052B44">
        <w:rPr>
          <w:lang w:val="de-DE"/>
        </w:rPr>
        <w:t>Kontrolle, Anpassung und Bewertung von KI-generierten Vorschlägen.</w:t>
      </w:r>
    </w:p>
    <w:p w14:paraId="33E52C95" w14:textId="77777777" w:rsidR="00D573BA" w:rsidRPr="00052B44" w:rsidRDefault="00000000">
      <w:pPr>
        <w:pStyle w:val="Aufzhlungszeichen"/>
        <w:spacing w:after="40"/>
        <w:rPr>
          <w:lang w:val="de-DE"/>
        </w:rPr>
      </w:pPr>
      <w:r w:rsidRPr="00052B44">
        <w:rPr>
          <w:lang w:val="de-DE"/>
        </w:rPr>
        <w:t>Planung und Aufteilung der Branches sowie gegenseitige Prüfung der Pull Requests.</w:t>
      </w:r>
    </w:p>
    <w:p w14:paraId="79EC1FD9" w14:textId="77777777" w:rsidR="00D573BA" w:rsidRPr="00052B44" w:rsidRDefault="00000000">
      <w:pPr>
        <w:pStyle w:val="berschrift1"/>
        <w:spacing w:before="280" w:after="160"/>
        <w:rPr>
          <w:lang w:val="de-DE"/>
        </w:rPr>
      </w:pPr>
      <w:bookmarkStart w:id="14" w:name="sec_14_test_und_qualitaetssicherung"/>
      <w:r w:rsidRPr="00052B44">
        <w:rPr>
          <w:lang w:val="de-DE"/>
        </w:rPr>
        <w:t>14. Test und Qualitätssicherung</w:t>
      </w:r>
      <w:bookmarkEnd w:id="14"/>
    </w:p>
    <w:p w14:paraId="728ED239" w14:textId="77777777" w:rsidR="00D573BA" w:rsidRPr="00052B44" w:rsidRDefault="00000000">
      <w:pPr>
        <w:spacing w:after="140"/>
        <w:rPr>
          <w:lang w:val="de-DE"/>
        </w:rPr>
      </w:pPr>
      <w:r w:rsidRPr="00052B44">
        <w:rPr>
          <w:lang w:val="de-DE"/>
        </w:rPr>
        <w:t>Damit das Projekt zuverlässig funktioniert, wurden lokale Tests, Build-Tests, Gameplay-Tests, mobile Tests und LAN-Tests vorgesehen.</w:t>
      </w:r>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197D1131" w14:textId="77777777">
        <w:trPr>
          <w:tblHeader/>
          <w:jc w:val="center"/>
        </w:trPr>
        <w:tc>
          <w:tcPr>
            <w:tcW w:w="4933" w:type="dxa"/>
            <w:shd w:val="clear" w:color="auto" w:fill="0F172A"/>
            <w:tcMar>
              <w:top w:w="80" w:type="dxa"/>
              <w:left w:w="90" w:type="dxa"/>
              <w:bottom w:w="80" w:type="dxa"/>
              <w:right w:w="90" w:type="dxa"/>
            </w:tcMar>
          </w:tcPr>
          <w:p w14:paraId="6C23C16D" w14:textId="77777777" w:rsidR="00D573BA" w:rsidRDefault="00000000">
            <w:r>
              <w:rPr>
                <w:b/>
                <w:color w:val="FFFFFF"/>
                <w:sz w:val="18"/>
              </w:rPr>
              <w:t>Testbereich</w:t>
            </w:r>
          </w:p>
        </w:tc>
        <w:tc>
          <w:tcPr>
            <w:tcW w:w="4933" w:type="dxa"/>
            <w:shd w:val="clear" w:color="auto" w:fill="0F172A"/>
            <w:tcMar>
              <w:top w:w="80" w:type="dxa"/>
              <w:left w:w="90" w:type="dxa"/>
              <w:bottom w:w="80" w:type="dxa"/>
              <w:right w:w="90" w:type="dxa"/>
            </w:tcMar>
          </w:tcPr>
          <w:p w14:paraId="32C06204" w14:textId="77777777" w:rsidR="00D573BA" w:rsidRDefault="00000000">
            <w:r>
              <w:rPr>
                <w:b/>
                <w:color w:val="FFFFFF"/>
                <w:sz w:val="18"/>
              </w:rPr>
              <w:t>Prüfung</w:t>
            </w:r>
          </w:p>
        </w:tc>
      </w:tr>
      <w:tr w:rsidR="00D573BA" w:rsidRPr="00052B44" w14:paraId="2C5260AF" w14:textId="77777777">
        <w:trPr>
          <w:jc w:val="center"/>
        </w:trPr>
        <w:tc>
          <w:tcPr>
            <w:tcW w:w="4933" w:type="dxa"/>
            <w:shd w:val="clear" w:color="auto" w:fill="FFFFFF"/>
            <w:tcMar>
              <w:top w:w="80" w:type="dxa"/>
              <w:left w:w="90" w:type="dxa"/>
              <w:bottom w:w="80" w:type="dxa"/>
              <w:right w:w="90" w:type="dxa"/>
            </w:tcMar>
          </w:tcPr>
          <w:p w14:paraId="6E094131" w14:textId="77777777" w:rsidR="00D573BA" w:rsidRDefault="00000000">
            <w:r>
              <w:rPr>
                <w:sz w:val="18"/>
              </w:rPr>
              <w:t>Lokaler Start</w:t>
            </w:r>
          </w:p>
        </w:tc>
        <w:tc>
          <w:tcPr>
            <w:tcW w:w="4933" w:type="dxa"/>
            <w:shd w:val="clear" w:color="auto" w:fill="FFFFFF"/>
            <w:tcMar>
              <w:top w:w="80" w:type="dxa"/>
              <w:left w:w="90" w:type="dxa"/>
              <w:bottom w:w="80" w:type="dxa"/>
              <w:right w:w="90" w:type="dxa"/>
            </w:tcMar>
          </w:tcPr>
          <w:p w14:paraId="7416DE12" w14:textId="77777777" w:rsidR="00D573BA" w:rsidRPr="00052B44" w:rsidRDefault="00000000">
            <w:pPr>
              <w:rPr>
                <w:lang w:val="de-DE"/>
              </w:rPr>
            </w:pPr>
            <w:r w:rsidRPr="00052B44">
              <w:rPr>
                <w:sz w:val="18"/>
                <w:lang w:val="de-DE"/>
              </w:rPr>
              <w:t>npm install; npm run dev; App öffnet unter http://localhost:5173.</w:t>
            </w:r>
          </w:p>
        </w:tc>
      </w:tr>
      <w:tr w:rsidR="00D573BA" w:rsidRPr="00052B44" w14:paraId="619706B1" w14:textId="77777777">
        <w:trPr>
          <w:jc w:val="center"/>
        </w:trPr>
        <w:tc>
          <w:tcPr>
            <w:tcW w:w="4933" w:type="dxa"/>
            <w:shd w:val="clear" w:color="auto" w:fill="F8FAFC"/>
            <w:tcMar>
              <w:top w:w="80" w:type="dxa"/>
              <w:left w:w="90" w:type="dxa"/>
              <w:bottom w:w="80" w:type="dxa"/>
              <w:right w:w="90" w:type="dxa"/>
            </w:tcMar>
          </w:tcPr>
          <w:p w14:paraId="6F53F50F" w14:textId="77777777" w:rsidR="00D573BA" w:rsidRDefault="00000000">
            <w:r>
              <w:rPr>
                <w:sz w:val="18"/>
              </w:rPr>
              <w:t>Build</w:t>
            </w:r>
          </w:p>
        </w:tc>
        <w:tc>
          <w:tcPr>
            <w:tcW w:w="4933" w:type="dxa"/>
            <w:shd w:val="clear" w:color="auto" w:fill="F8FAFC"/>
            <w:tcMar>
              <w:top w:w="80" w:type="dxa"/>
              <w:left w:w="90" w:type="dxa"/>
              <w:bottom w:w="80" w:type="dxa"/>
              <w:right w:w="90" w:type="dxa"/>
            </w:tcMar>
          </w:tcPr>
          <w:p w14:paraId="02ED3857" w14:textId="77777777" w:rsidR="00D573BA" w:rsidRPr="00052B44" w:rsidRDefault="00000000">
            <w:pPr>
              <w:rPr>
                <w:lang w:val="de-DE"/>
              </w:rPr>
            </w:pPr>
            <w:r w:rsidRPr="00052B44">
              <w:rPr>
                <w:sz w:val="18"/>
                <w:lang w:val="de-DE"/>
              </w:rPr>
              <w:t>npm run build läuft ohne Fehler.</w:t>
            </w:r>
          </w:p>
        </w:tc>
      </w:tr>
      <w:tr w:rsidR="00D573BA" w:rsidRPr="00052B44" w14:paraId="2D1E5E61" w14:textId="77777777">
        <w:trPr>
          <w:jc w:val="center"/>
        </w:trPr>
        <w:tc>
          <w:tcPr>
            <w:tcW w:w="4933" w:type="dxa"/>
            <w:shd w:val="clear" w:color="auto" w:fill="FFFFFF"/>
            <w:tcMar>
              <w:top w:w="80" w:type="dxa"/>
              <w:left w:w="90" w:type="dxa"/>
              <w:bottom w:w="80" w:type="dxa"/>
              <w:right w:w="90" w:type="dxa"/>
            </w:tcMar>
          </w:tcPr>
          <w:p w14:paraId="79E8B121" w14:textId="77777777" w:rsidR="00D573BA" w:rsidRDefault="00000000">
            <w:r>
              <w:rPr>
                <w:sz w:val="18"/>
              </w:rPr>
              <w:t>Gameplay</w:t>
            </w:r>
          </w:p>
        </w:tc>
        <w:tc>
          <w:tcPr>
            <w:tcW w:w="4933" w:type="dxa"/>
            <w:shd w:val="clear" w:color="auto" w:fill="FFFFFF"/>
            <w:tcMar>
              <w:top w:w="80" w:type="dxa"/>
              <w:left w:w="90" w:type="dxa"/>
              <w:bottom w:w="80" w:type="dxa"/>
              <w:right w:w="90" w:type="dxa"/>
            </w:tcMar>
          </w:tcPr>
          <w:p w14:paraId="6EE0475B" w14:textId="77777777" w:rsidR="00D573BA" w:rsidRPr="00052B44" w:rsidRDefault="00000000">
            <w:pPr>
              <w:rPr>
                <w:lang w:val="de-DE"/>
              </w:rPr>
            </w:pPr>
            <w:r w:rsidRPr="00052B44">
              <w:rPr>
                <w:sz w:val="18"/>
                <w:lang w:val="de-DE"/>
              </w:rPr>
              <w:t>Startscreen, Bewegung, Schießen, Gegner, Powerups, Game Over und Restart prüfen.</w:t>
            </w:r>
          </w:p>
        </w:tc>
      </w:tr>
      <w:tr w:rsidR="00D573BA" w:rsidRPr="00052B44" w14:paraId="3636B9D1" w14:textId="77777777">
        <w:trPr>
          <w:jc w:val="center"/>
        </w:trPr>
        <w:tc>
          <w:tcPr>
            <w:tcW w:w="4933" w:type="dxa"/>
            <w:shd w:val="clear" w:color="auto" w:fill="F8FAFC"/>
            <w:tcMar>
              <w:top w:w="80" w:type="dxa"/>
              <w:left w:w="90" w:type="dxa"/>
              <w:bottom w:w="80" w:type="dxa"/>
              <w:right w:w="90" w:type="dxa"/>
            </w:tcMar>
          </w:tcPr>
          <w:p w14:paraId="01176D82" w14:textId="77777777" w:rsidR="00D573BA" w:rsidRDefault="00000000">
            <w:r>
              <w:rPr>
                <w:sz w:val="18"/>
              </w:rPr>
              <w:t>Mobile</w:t>
            </w:r>
          </w:p>
        </w:tc>
        <w:tc>
          <w:tcPr>
            <w:tcW w:w="4933" w:type="dxa"/>
            <w:shd w:val="clear" w:color="auto" w:fill="F8FAFC"/>
            <w:tcMar>
              <w:top w:w="80" w:type="dxa"/>
              <w:left w:w="90" w:type="dxa"/>
              <w:bottom w:w="80" w:type="dxa"/>
              <w:right w:w="90" w:type="dxa"/>
            </w:tcMar>
          </w:tcPr>
          <w:p w14:paraId="7AD0C587" w14:textId="77777777" w:rsidR="00D573BA" w:rsidRPr="00052B44" w:rsidRDefault="00000000">
            <w:pPr>
              <w:rPr>
                <w:lang w:val="de-DE"/>
              </w:rPr>
            </w:pPr>
            <w:r w:rsidRPr="00052B44">
              <w:rPr>
                <w:sz w:val="18"/>
                <w:lang w:val="de-DE"/>
              </w:rPr>
              <w:t>Buttons unter dem Spielfeld und Layout auf kleiner Breite testen.</w:t>
            </w:r>
          </w:p>
        </w:tc>
      </w:tr>
      <w:tr w:rsidR="00D573BA" w:rsidRPr="00052B44" w14:paraId="1A0A7C28" w14:textId="77777777">
        <w:trPr>
          <w:jc w:val="center"/>
        </w:trPr>
        <w:tc>
          <w:tcPr>
            <w:tcW w:w="4933" w:type="dxa"/>
            <w:shd w:val="clear" w:color="auto" w:fill="FFFFFF"/>
            <w:tcMar>
              <w:top w:w="80" w:type="dxa"/>
              <w:left w:w="90" w:type="dxa"/>
              <w:bottom w:w="80" w:type="dxa"/>
              <w:right w:w="90" w:type="dxa"/>
            </w:tcMar>
          </w:tcPr>
          <w:p w14:paraId="6C8349FC" w14:textId="77777777" w:rsidR="00D573BA" w:rsidRDefault="00000000">
            <w:r>
              <w:rPr>
                <w:sz w:val="18"/>
              </w:rPr>
              <w:t>LAN</w:t>
            </w:r>
          </w:p>
        </w:tc>
        <w:tc>
          <w:tcPr>
            <w:tcW w:w="4933" w:type="dxa"/>
            <w:shd w:val="clear" w:color="auto" w:fill="FFFFFF"/>
            <w:tcMar>
              <w:top w:w="80" w:type="dxa"/>
              <w:left w:w="90" w:type="dxa"/>
              <w:bottom w:w="80" w:type="dxa"/>
              <w:right w:w="90" w:type="dxa"/>
            </w:tcMar>
          </w:tcPr>
          <w:p w14:paraId="03BA3832" w14:textId="77777777" w:rsidR="00D573BA" w:rsidRPr="00052B44" w:rsidRDefault="00000000">
            <w:pPr>
              <w:rPr>
                <w:lang w:val="de-DE"/>
              </w:rPr>
            </w:pPr>
            <w:r w:rsidRPr="00052B44">
              <w:rPr>
                <w:sz w:val="18"/>
                <w:lang w:val="de-DE"/>
              </w:rPr>
              <w:t>Zwei Browser/Geräte im selben WLAN öffnen; Online-Anzeige, Remote-Spieler, Remote-Schüsse und Gegnerwelt prüfen.</w:t>
            </w:r>
          </w:p>
        </w:tc>
      </w:tr>
      <w:tr w:rsidR="00D573BA" w:rsidRPr="00052B44" w14:paraId="646DA74E" w14:textId="77777777">
        <w:trPr>
          <w:jc w:val="center"/>
        </w:trPr>
        <w:tc>
          <w:tcPr>
            <w:tcW w:w="4933" w:type="dxa"/>
            <w:shd w:val="clear" w:color="auto" w:fill="F8FAFC"/>
            <w:tcMar>
              <w:top w:w="80" w:type="dxa"/>
              <w:left w:w="90" w:type="dxa"/>
              <w:bottom w:w="80" w:type="dxa"/>
              <w:right w:w="90" w:type="dxa"/>
            </w:tcMar>
          </w:tcPr>
          <w:p w14:paraId="1F49C188" w14:textId="77777777" w:rsidR="00D573BA" w:rsidRDefault="00000000">
            <w:r>
              <w:rPr>
                <w:sz w:val="18"/>
              </w:rPr>
              <w:t>Dokumentation</w:t>
            </w:r>
          </w:p>
        </w:tc>
        <w:tc>
          <w:tcPr>
            <w:tcW w:w="4933" w:type="dxa"/>
            <w:shd w:val="clear" w:color="auto" w:fill="F8FAFC"/>
            <w:tcMar>
              <w:top w:w="80" w:type="dxa"/>
              <w:left w:w="90" w:type="dxa"/>
              <w:bottom w:w="80" w:type="dxa"/>
              <w:right w:w="90" w:type="dxa"/>
            </w:tcMar>
          </w:tcPr>
          <w:p w14:paraId="6B923E51" w14:textId="77777777" w:rsidR="00D573BA" w:rsidRPr="00052B44" w:rsidRDefault="00000000">
            <w:pPr>
              <w:rPr>
                <w:lang w:val="de-DE"/>
              </w:rPr>
            </w:pPr>
            <w:r w:rsidRPr="00052B44">
              <w:rPr>
                <w:sz w:val="18"/>
                <w:lang w:val="de-DE"/>
              </w:rPr>
              <w:t>README, Projekt-Doku und KI-Reflexion auf Vollständigkeit prüfen.</w:t>
            </w:r>
          </w:p>
        </w:tc>
      </w:tr>
    </w:tbl>
    <w:p w14:paraId="5DB83B2B" w14:textId="77777777" w:rsidR="00D573BA" w:rsidRPr="00052B44" w:rsidRDefault="00000000">
      <w:pPr>
        <w:pStyle w:val="berschrift1"/>
        <w:spacing w:before="280" w:after="160"/>
        <w:rPr>
          <w:lang w:val="de-DE"/>
        </w:rPr>
      </w:pPr>
      <w:bookmarkStart w:id="15" w:name="sec_15_fazit_und_ausblick"/>
      <w:r w:rsidRPr="00052B44">
        <w:rPr>
          <w:lang w:val="de-DE"/>
        </w:rPr>
        <w:t>15. Fazit und Ausblick</w:t>
      </w:r>
      <w:bookmarkEnd w:id="15"/>
    </w:p>
    <w:p w14:paraId="7FC2C6AB" w14:textId="77777777" w:rsidR="00D573BA" w:rsidRPr="00052B44" w:rsidRDefault="00000000">
      <w:pPr>
        <w:spacing w:after="140"/>
        <w:rPr>
          <w:lang w:val="de-DE"/>
        </w:rPr>
      </w:pPr>
      <w:r w:rsidRPr="00052B44">
        <w:rPr>
          <w:lang w:val="de-DE"/>
        </w:rPr>
        <w:t>Das Projekt zeigt, wie mit Vue.js, Vite und HTML5 Canvas ein interaktives Browser-Spiel umgesetzt werden kann. Durch die schrittweise Arbeit mit Branches und Pull Requests war nachvollziehbar, wie aus einer einfachen Canvas-Shell zuerst ein Runner und später ein Neon-Shooter mit LAN-Funktionen wurde.</w:t>
      </w:r>
    </w:p>
    <w:p w14:paraId="6E4C9D75" w14:textId="77777777" w:rsidR="00D573BA" w:rsidRPr="00052B44" w:rsidRDefault="00000000">
      <w:pPr>
        <w:spacing w:after="140"/>
        <w:rPr>
          <w:lang w:val="de-DE"/>
        </w:rPr>
      </w:pPr>
      <w:r w:rsidRPr="00052B44">
        <w:rPr>
          <w:lang w:val="de-DE"/>
        </w:rPr>
        <w:t>Besonders wichtig war der reflektierte Umgang mit KI. KI konnte die Arbeit unterstützen, musste aber kritisch geprüft und an das eigene Projekt angepasst werden.</w:t>
      </w:r>
    </w:p>
    <w:p w14:paraId="0C417DC7" w14:textId="77777777" w:rsidR="00D573BA" w:rsidRPr="00052B44" w:rsidRDefault="00000000">
      <w:pPr>
        <w:pStyle w:val="Aufzhlungszeichen"/>
        <w:spacing w:after="40"/>
        <w:rPr>
          <w:lang w:val="de-DE"/>
        </w:rPr>
      </w:pPr>
      <w:r w:rsidRPr="00052B44">
        <w:rPr>
          <w:lang w:val="de-DE"/>
        </w:rPr>
        <w:t>Weitere Gegnerarten und Boss-Waves ergänzen.</w:t>
      </w:r>
    </w:p>
    <w:p w14:paraId="478300E7" w14:textId="77777777" w:rsidR="00D573BA" w:rsidRPr="00052B44" w:rsidRDefault="00000000">
      <w:pPr>
        <w:pStyle w:val="Aufzhlungszeichen"/>
        <w:spacing w:after="40"/>
        <w:rPr>
          <w:lang w:val="de-DE"/>
        </w:rPr>
      </w:pPr>
      <w:r w:rsidRPr="00052B44">
        <w:rPr>
          <w:lang w:val="de-DE"/>
        </w:rPr>
        <w:t>Soundeffekte und bessere Animationen einbauen.</w:t>
      </w:r>
    </w:p>
    <w:p w14:paraId="07C66DF2" w14:textId="77777777" w:rsidR="00D573BA" w:rsidRPr="00052B44" w:rsidRDefault="00000000">
      <w:pPr>
        <w:pStyle w:val="Aufzhlungszeichen"/>
        <w:spacing w:after="40"/>
        <w:rPr>
          <w:lang w:val="de-DE"/>
        </w:rPr>
      </w:pPr>
      <w:r w:rsidRPr="00052B44">
        <w:rPr>
          <w:lang w:val="de-DE"/>
        </w:rPr>
        <w:t>LAN-Synchronisation stabiler testen und dokumentieren.</w:t>
      </w:r>
    </w:p>
    <w:p w14:paraId="62749017" w14:textId="77777777" w:rsidR="00D573BA" w:rsidRPr="00052B44" w:rsidRDefault="00000000">
      <w:pPr>
        <w:pStyle w:val="Aufzhlungszeichen"/>
        <w:spacing w:after="40"/>
        <w:rPr>
          <w:lang w:val="de-DE"/>
        </w:rPr>
      </w:pPr>
      <w:r w:rsidRPr="00052B44">
        <w:rPr>
          <w:lang w:val="de-DE"/>
        </w:rPr>
        <w:t>Code stärker in Komponenten, Composables oder Canvas-Module aufteilen.</w:t>
      </w:r>
    </w:p>
    <w:p w14:paraId="2CC89E85" w14:textId="77777777" w:rsidR="00D573BA" w:rsidRPr="00052B44" w:rsidRDefault="00000000">
      <w:pPr>
        <w:pStyle w:val="Aufzhlungszeichen"/>
        <w:spacing w:after="40"/>
        <w:rPr>
          <w:lang w:val="de-DE"/>
        </w:rPr>
      </w:pPr>
      <w:r w:rsidRPr="00052B44">
        <w:rPr>
          <w:lang w:val="de-DE"/>
        </w:rPr>
        <w:t>KI-Reflexion mit konkreten Prompt-Beispielen erweitern.</w:t>
      </w:r>
    </w:p>
    <w:p w14:paraId="277617D4" w14:textId="77777777" w:rsidR="00D573BA" w:rsidRDefault="00000000">
      <w:pPr>
        <w:pStyle w:val="berschrift1"/>
        <w:spacing w:before="280" w:after="160"/>
      </w:pPr>
      <w:bookmarkStart w:id="16" w:name="sec_16_quellen_und_abgabe_check"/>
      <w:r>
        <w:lastRenderedPageBreak/>
        <w:t>16. Quellen und Abgabe-Check</w:t>
      </w:r>
      <w:bookmarkEnd w:id="16"/>
    </w:p>
    <w:tbl>
      <w:tblPr>
        <w:tblStyle w:val="Tabellenraster"/>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924"/>
        <w:gridCol w:w="4926"/>
      </w:tblGrid>
      <w:tr w:rsidR="00D573BA" w14:paraId="03AE0609" w14:textId="77777777">
        <w:trPr>
          <w:tblHeader/>
          <w:jc w:val="center"/>
        </w:trPr>
        <w:tc>
          <w:tcPr>
            <w:tcW w:w="4933" w:type="dxa"/>
            <w:shd w:val="clear" w:color="auto" w:fill="0F172A"/>
            <w:tcMar>
              <w:top w:w="80" w:type="dxa"/>
              <w:left w:w="90" w:type="dxa"/>
              <w:bottom w:w="80" w:type="dxa"/>
              <w:right w:w="90" w:type="dxa"/>
            </w:tcMar>
          </w:tcPr>
          <w:p w14:paraId="787CECBD" w14:textId="77777777" w:rsidR="00D573BA" w:rsidRDefault="00000000">
            <w:r>
              <w:rPr>
                <w:b/>
                <w:color w:val="FFFFFF"/>
                <w:sz w:val="18"/>
              </w:rPr>
              <w:t>Quelle / Bestandteil</w:t>
            </w:r>
          </w:p>
        </w:tc>
        <w:tc>
          <w:tcPr>
            <w:tcW w:w="4933" w:type="dxa"/>
            <w:shd w:val="clear" w:color="auto" w:fill="0F172A"/>
            <w:tcMar>
              <w:top w:w="80" w:type="dxa"/>
              <w:left w:w="90" w:type="dxa"/>
              <w:bottom w:w="80" w:type="dxa"/>
              <w:right w:w="90" w:type="dxa"/>
            </w:tcMar>
          </w:tcPr>
          <w:p w14:paraId="6B930EDC" w14:textId="77777777" w:rsidR="00D573BA" w:rsidRDefault="00000000">
            <w:r>
              <w:rPr>
                <w:b/>
                <w:color w:val="FFFFFF"/>
                <w:sz w:val="18"/>
              </w:rPr>
              <w:t>Angabe</w:t>
            </w:r>
          </w:p>
        </w:tc>
      </w:tr>
      <w:tr w:rsidR="00D573BA" w14:paraId="12111638" w14:textId="77777777">
        <w:trPr>
          <w:jc w:val="center"/>
        </w:trPr>
        <w:tc>
          <w:tcPr>
            <w:tcW w:w="4933" w:type="dxa"/>
            <w:shd w:val="clear" w:color="auto" w:fill="FFFFFF"/>
            <w:tcMar>
              <w:top w:w="80" w:type="dxa"/>
              <w:left w:w="90" w:type="dxa"/>
              <w:bottom w:w="80" w:type="dxa"/>
              <w:right w:w="90" w:type="dxa"/>
            </w:tcMar>
          </w:tcPr>
          <w:p w14:paraId="462A4157" w14:textId="77777777" w:rsidR="00D573BA" w:rsidRDefault="00000000">
            <w:r>
              <w:rPr>
                <w:sz w:val="18"/>
              </w:rPr>
              <w:t>Repository</w:t>
            </w:r>
          </w:p>
        </w:tc>
        <w:tc>
          <w:tcPr>
            <w:tcW w:w="4933" w:type="dxa"/>
            <w:shd w:val="clear" w:color="auto" w:fill="FFFFFF"/>
            <w:tcMar>
              <w:top w:w="80" w:type="dxa"/>
              <w:left w:w="90" w:type="dxa"/>
              <w:bottom w:w="80" w:type="dxa"/>
              <w:right w:w="90" w:type="dxa"/>
            </w:tcMar>
          </w:tcPr>
          <w:p w14:paraId="5E1977AD" w14:textId="77777777" w:rsidR="00D573BA" w:rsidRDefault="00000000">
            <w:r>
              <w:rPr>
                <w:sz w:val="18"/>
              </w:rPr>
              <w:t>https://github.com/alireza-553/HandwerkEbadi-project</w:t>
            </w:r>
          </w:p>
        </w:tc>
      </w:tr>
      <w:tr w:rsidR="00D573BA" w:rsidRPr="00052B44" w14:paraId="25919B99" w14:textId="77777777">
        <w:trPr>
          <w:jc w:val="center"/>
        </w:trPr>
        <w:tc>
          <w:tcPr>
            <w:tcW w:w="4933" w:type="dxa"/>
            <w:shd w:val="clear" w:color="auto" w:fill="F8FAFC"/>
            <w:tcMar>
              <w:top w:w="80" w:type="dxa"/>
              <w:left w:w="90" w:type="dxa"/>
              <w:bottom w:w="80" w:type="dxa"/>
              <w:right w:w="90" w:type="dxa"/>
            </w:tcMar>
          </w:tcPr>
          <w:p w14:paraId="348E2B2D" w14:textId="77777777" w:rsidR="00D573BA" w:rsidRDefault="00000000">
            <w:r>
              <w:rPr>
                <w:sz w:val="18"/>
              </w:rPr>
              <w:t>Pull Requests</w:t>
            </w:r>
          </w:p>
        </w:tc>
        <w:tc>
          <w:tcPr>
            <w:tcW w:w="4933" w:type="dxa"/>
            <w:shd w:val="clear" w:color="auto" w:fill="F8FAFC"/>
            <w:tcMar>
              <w:top w:w="80" w:type="dxa"/>
              <w:left w:w="90" w:type="dxa"/>
              <w:bottom w:w="80" w:type="dxa"/>
              <w:right w:w="90" w:type="dxa"/>
            </w:tcMar>
          </w:tcPr>
          <w:p w14:paraId="4D1B261A" w14:textId="77777777" w:rsidR="00D573BA" w:rsidRPr="00052B44" w:rsidRDefault="00000000">
            <w:pPr>
              <w:rPr>
                <w:lang w:val="de-DE"/>
              </w:rPr>
            </w:pPr>
            <w:r w:rsidRPr="00052B44">
              <w:rPr>
                <w:sz w:val="18"/>
                <w:lang w:val="de-DE"/>
              </w:rPr>
              <w:t>PR #9 bis #18 sowie PR #20 im Repository</w:t>
            </w:r>
          </w:p>
        </w:tc>
      </w:tr>
      <w:tr w:rsidR="00D573BA" w14:paraId="1D80DCC2" w14:textId="77777777">
        <w:trPr>
          <w:jc w:val="center"/>
        </w:trPr>
        <w:tc>
          <w:tcPr>
            <w:tcW w:w="4933" w:type="dxa"/>
            <w:shd w:val="clear" w:color="auto" w:fill="FFFFFF"/>
            <w:tcMar>
              <w:top w:w="80" w:type="dxa"/>
              <w:left w:w="90" w:type="dxa"/>
              <w:bottom w:w="80" w:type="dxa"/>
              <w:right w:w="90" w:type="dxa"/>
            </w:tcMar>
          </w:tcPr>
          <w:p w14:paraId="5E0B027D" w14:textId="77777777" w:rsidR="00D573BA" w:rsidRDefault="00000000">
            <w:r>
              <w:rPr>
                <w:sz w:val="18"/>
              </w:rPr>
              <w:t>Wichtige Dateien</w:t>
            </w:r>
          </w:p>
        </w:tc>
        <w:tc>
          <w:tcPr>
            <w:tcW w:w="4933" w:type="dxa"/>
            <w:shd w:val="clear" w:color="auto" w:fill="FFFFFF"/>
            <w:tcMar>
              <w:top w:w="80" w:type="dxa"/>
              <w:left w:w="90" w:type="dxa"/>
              <w:bottom w:w="80" w:type="dxa"/>
              <w:right w:w="90" w:type="dxa"/>
            </w:tcMar>
          </w:tcPr>
          <w:p w14:paraId="676B614E" w14:textId="77777777" w:rsidR="00D573BA" w:rsidRDefault="00000000">
            <w:r>
              <w:rPr>
                <w:sz w:val="18"/>
              </w:rPr>
              <w:t>README.md, package.json, src/App.vue, src/style.css, vite.config.js</w:t>
            </w:r>
          </w:p>
        </w:tc>
      </w:tr>
      <w:tr w:rsidR="00D573BA" w:rsidRPr="00052B44" w14:paraId="013D81F4" w14:textId="77777777">
        <w:trPr>
          <w:jc w:val="center"/>
        </w:trPr>
        <w:tc>
          <w:tcPr>
            <w:tcW w:w="4933" w:type="dxa"/>
            <w:shd w:val="clear" w:color="auto" w:fill="F8FAFC"/>
            <w:tcMar>
              <w:top w:w="80" w:type="dxa"/>
              <w:left w:w="90" w:type="dxa"/>
              <w:bottom w:w="80" w:type="dxa"/>
              <w:right w:w="90" w:type="dxa"/>
            </w:tcMar>
          </w:tcPr>
          <w:p w14:paraId="73A1B5C5" w14:textId="77777777" w:rsidR="00D573BA" w:rsidRDefault="00000000">
            <w:r>
              <w:rPr>
                <w:sz w:val="18"/>
              </w:rPr>
              <w:t>Projektteam</w:t>
            </w:r>
          </w:p>
        </w:tc>
        <w:tc>
          <w:tcPr>
            <w:tcW w:w="4933" w:type="dxa"/>
            <w:shd w:val="clear" w:color="auto" w:fill="F8FAFC"/>
            <w:tcMar>
              <w:top w:w="80" w:type="dxa"/>
              <w:left w:w="90" w:type="dxa"/>
              <w:bottom w:w="80" w:type="dxa"/>
              <w:right w:w="90" w:type="dxa"/>
            </w:tcMar>
          </w:tcPr>
          <w:p w14:paraId="1DC748B8" w14:textId="77777777" w:rsidR="00D573BA" w:rsidRPr="00052B44" w:rsidRDefault="00000000">
            <w:pPr>
              <w:rPr>
                <w:lang w:val="de-DE"/>
              </w:rPr>
            </w:pPr>
            <w:r w:rsidRPr="00052B44">
              <w:rPr>
                <w:sz w:val="18"/>
                <w:lang w:val="de-DE"/>
              </w:rPr>
              <w:t>Alireza Ebadi und Nico Handwerk</w:t>
            </w:r>
          </w:p>
        </w:tc>
      </w:tr>
    </w:tbl>
    <w:p w14:paraId="2FAF2F94" w14:textId="77777777" w:rsidR="00D573BA" w:rsidRDefault="00000000">
      <w:pPr>
        <w:spacing w:after="140"/>
      </w:pPr>
      <w:r>
        <w:t>Direkte PR-Links:</w:t>
      </w:r>
    </w:p>
    <w:p w14:paraId="6EC1149C" w14:textId="77777777" w:rsidR="00D573BA" w:rsidRDefault="00000000">
      <w:pPr>
        <w:pStyle w:val="Aufzhlungszeichen"/>
        <w:spacing w:after="40"/>
      </w:pPr>
      <w:r>
        <w:t xml:space="preserve">#9 Canvas-Spiel-Shell: </w:t>
      </w:r>
      <w:hyperlink r:id="rId8">
        <w:r>
          <w:rPr>
            <w:color w:val="2563EB"/>
            <w:u w:val="single"/>
          </w:rPr>
          <w:t>https://github.com/alireza-553/HandwerkEbadi-project/pull/9</w:t>
        </w:r>
      </w:hyperlink>
    </w:p>
    <w:p w14:paraId="004093D5" w14:textId="77777777" w:rsidR="00D573BA" w:rsidRDefault="00000000">
      <w:pPr>
        <w:pStyle w:val="Aufzhlungszeichen"/>
        <w:spacing w:after="40"/>
      </w:pPr>
      <w:r>
        <w:t xml:space="preserve">#10 Subway Runner Base: </w:t>
      </w:r>
      <w:hyperlink r:id="rId9">
        <w:r>
          <w:rPr>
            <w:color w:val="2563EB"/>
            <w:u w:val="single"/>
          </w:rPr>
          <w:t>https://github.com/alireza-553/HandwerkEbadi-project/pull/10</w:t>
        </w:r>
      </w:hyperlink>
    </w:p>
    <w:p w14:paraId="48740481" w14:textId="77777777" w:rsidR="00D573BA" w:rsidRPr="00052B44" w:rsidRDefault="00000000">
      <w:pPr>
        <w:pStyle w:val="Aufzhlungszeichen"/>
        <w:spacing w:after="40"/>
        <w:rPr>
          <w:lang w:val="de-DE"/>
        </w:rPr>
      </w:pPr>
      <w:r w:rsidRPr="00052B44">
        <w:rPr>
          <w:lang w:val="de-DE"/>
        </w:rPr>
        <w:t xml:space="preserve">#11 Runner Controls und Kollisionen: </w:t>
      </w:r>
      <w:hyperlink r:id="rId10">
        <w:r w:rsidRPr="00052B44">
          <w:rPr>
            <w:color w:val="2563EB"/>
            <w:u w:val="single"/>
            <w:lang w:val="de-DE"/>
          </w:rPr>
          <w:t>https://github.com/alireza-553/HandwerkEbadi-project/pull/11</w:t>
        </w:r>
      </w:hyperlink>
    </w:p>
    <w:p w14:paraId="25DDB690" w14:textId="77777777" w:rsidR="00D573BA" w:rsidRDefault="00000000">
      <w:pPr>
        <w:pStyle w:val="Aufzhlungszeichen"/>
        <w:spacing w:after="40"/>
      </w:pPr>
      <w:r>
        <w:t xml:space="preserve">#12 Runner Visuals: </w:t>
      </w:r>
      <w:hyperlink r:id="rId11">
        <w:r>
          <w:rPr>
            <w:color w:val="2563EB"/>
            <w:u w:val="single"/>
          </w:rPr>
          <w:t>https://github.com/alireza-553/HandwerkEbadi-project/pull/12</w:t>
        </w:r>
      </w:hyperlink>
    </w:p>
    <w:p w14:paraId="45B1712D" w14:textId="77777777" w:rsidR="00D573BA" w:rsidRDefault="00000000">
      <w:pPr>
        <w:pStyle w:val="Aufzhlungszeichen"/>
        <w:spacing w:after="40"/>
      </w:pPr>
      <w:r>
        <w:t xml:space="preserve">#13 Runner Polish: </w:t>
      </w:r>
      <w:hyperlink r:id="rId12">
        <w:r>
          <w:rPr>
            <w:color w:val="2563EB"/>
            <w:u w:val="single"/>
          </w:rPr>
          <w:t>https://github.com/alireza-553/HandwerkEbadi-project/pull/13</w:t>
        </w:r>
      </w:hyperlink>
    </w:p>
    <w:p w14:paraId="434FB466" w14:textId="77777777" w:rsidR="00D573BA" w:rsidRDefault="00000000">
      <w:pPr>
        <w:pStyle w:val="Aufzhlungszeichen"/>
        <w:spacing w:after="40"/>
      </w:pPr>
      <w:r>
        <w:t xml:space="preserve">#14 Neon Shooter Base: </w:t>
      </w:r>
      <w:hyperlink r:id="rId13">
        <w:r>
          <w:rPr>
            <w:color w:val="2563EB"/>
            <w:u w:val="single"/>
          </w:rPr>
          <w:t>https://github.com/alireza-553/HandwerkEbadi-project/pull/14</w:t>
        </w:r>
      </w:hyperlink>
    </w:p>
    <w:p w14:paraId="63C879DB" w14:textId="77777777" w:rsidR="00D573BA" w:rsidRDefault="00000000">
      <w:pPr>
        <w:pStyle w:val="Aufzhlungszeichen"/>
        <w:spacing w:after="40"/>
      </w:pPr>
      <w:r>
        <w:t xml:space="preserve">#16 LAN Player Relay: </w:t>
      </w:r>
      <w:hyperlink r:id="rId14">
        <w:r>
          <w:rPr>
            <w:color w:val="2563EB"/>
            <w:u w:val="single"/>
          </w:rPr>
          <w:t>https://github.com/alireza-553/HandwerkEbadi-project/pull/16</w:t>
        </w:r>
      </w:hyperlink>
    </w:p>
    <w:p w14:paraId="1CF7A75E" w14:textId="77777777" w:rsidR="00D573BA" w:rsidRDefault="00000000">
      <w:pPr>
        <w:pStyle w:val="Aufzhlungszeichen"/>
        <w:spacing w:after="40"/>
      </w:pPr>
      <w:r>
        <w:t xml:space="preserve">#15 Shared Enemy World: </w:t>
      </w:r>
      <w:hyperlink r:id="rId15">
        <w:r>
          <w:rPr>
            <w:color w:val="2563EB"/>
            <w:u w:val="single"/>
          </w:rPr>
          <w:t>https://github.com/alireza-553/HandwerkEbadi-project/pull/15</w:t>
        </w:r>
      </w:hyperlink>
    </w:p>
    <w:p w14:paraId="63DC8EB3" w14:textId="77777777" w:rsidR="00D573BA" w:rsidRDefault="00000000">
      <w:pPr>
        <w:pStyle w:val="Aufzhlungszeichen"/>
        <w:spacing w:after="40"/>
      </w:pPr>
      <w:r>
        <w:t xml:space="preserve">#17 LAN Delay Polish: </w:t>
      </w:r>
      <w:hyperlink r:id="rId16">
        <w:r>
          <w:rPr>
            <w:color w:val="2563EB"/>
            <w:u w:val="single"/>
          </w:rPr>
          <w:t>https://github.com/alireza-553/HandwerkEbadi-project/pull/17</w:t>
        </w:r>
      </w:hyperlink>
    </w:p>
    <w:p w14:paraId="1F5B42CB" w14:textId="77777777" w:rsidR="00D573BA" w:rsidRDefault="00000000">
      <w:pPr>
        <w:pStyle w:val="Aufzhlungszeichen"/>
        <w:spacing w:after="40"/>
      </w:pPr>
      <w:r>
        <w:t xml:space="preserve">#18 Test and Docs: </w:t>
      </w:r>
      <w:hyperlink r:id="rId17">
        <w:r>
          <w:rPr>
            <w:color w:val="2563EB"/>
            <w:u w:val="single"/>
          </w:rPr>
          <w:t>https://github.com/alireza-553/HandwerkEbadi-project/pull/18</w:t>
        </w:r>
      </w:hyperlink>
    </w:p>
    <w:p w14:paraId="0B1E3074" w14:textId="77777777" w:rsidR="00D573BA" w:rsidRPr="00052B44" w:rsidRDefault="00000000">
      <w:pPr>
        <w:pStyle w:val="Aufzhlungszeichen"/>
        <w:spacing w:after="40"/>
        <w:rPr>
          <w:lang w:val="de-DE"/>
        </w:rPr>
      </w:pPr>
      <w:r w:rsidRPr="00052B44">
        <w:rPr>
          <w:lang w:val="de-DE"/>
        </w:rPr>
        <w:t xml:space="preserve">#20 Vite im Netzwerk erreichbar machen: </w:t>
      </w:r>
      <w:hyperlink r:id="rId18">
        <w:r w:rsidRPr="00052B44">
          <w:rPr>
            <w:color w:val="2563EB"/>
            <w:u w:val="single"/>
            <w:lang w:val="de-DE"/>
          </w:rPr>
          <w:t>https://github.com/alireza-553/HandwerkEbadi-project/pull/20</w:t>
        </w:r>
      </w:hyperlink>
    </w:p>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850"/>
      </w:tblGrid>
      <w:tr w:rsidR="00D573BA" w:rsidRPr="00052B44" w14:paraId="40E0A9BC" w14:textId="77777777">
        <w:tc>
          <w:tcPr>
            <w:tcW w:w="9866" w:type="dxa"/>
            <w:shd w:val="clear" w:color="auto" w:fill="FEFCE8"/>
            <w:tcMar>
              <w:top w:w="160" w:type="dxa"/>
              <w:left w:w="160" w:type="dxa"/>
              <w:bottom w:w="160" w:type="dxa"/>
              <w:right w:w="160" w:type="dxa"/>
            </w:tcMar>
          </w:tcPr>
          <w:p w14:paraId="2035894A" w14:textId="77777777" w:rsidR="00D573BA" w:rsidRPr="00052B44" w:rsidRDefault="00000000">
            <w:pPr>
              <w:rPr>
                <w:lang w:val="de-DE"/>
              </w:rPr>
            </w:pPr>
            <w:r w:rsidRPr="00052B44">
              <w:rPr>
                <w:b/>
                <w:color w:val="854D0E"/>
                <w:lang w:val="de-DE"/>
              </w:rPr>
              <w:t>Abgabe-Check</w:t>
            </w:r>
            <w:r w:rsidRPr="00052B44">
              <w:rPr>
                <w:b/>
                <w:color w:val="854D0E"/>
                <w:lang w:val="de-DE"/>
              </w:rPr>
              <w:br/>
            </w:r>
            <w:r w:rsidRPr="00052B44">
              <w:rPr>
                <w:lang w:val="de-DE"/>
              </w:rPr>
              <w:t>Vor der Abgabe sollten vollständiger Quellcode, README-Datei und KI-Reflexion vorhanden sein. Außerdem sollte das Spiel lokal, mobil und im LAN getestet werden. Die Branch-/PR-Übersicht ist im Dokument als bearbeitbarer Text enthalten und nicht als Bild eingefügt.</w:t>
            </w:r>
          </w:p>
        </w:tc>
      </w:tr>
    </w:tbl>
    <w:p w14:paraId="05DC6093" w14:textId="77777777" w:rsidR="00EA059B" w:rsidRPr="00052B44" w:rsidRDefault="00EA059B">
      <w:pPr>
        <w:rPr>
          <w:lang w:val="de-DE"/>
        </w:rPr>
      </w:pPr>
    </w:p>
    <w:sectPr w:rsidR="00EA059B" w:rsidRPr="00052B44" w:rsidSect="00034616">
      <w:headerReference w:type="default" r:id="rId19"/>
      <w:footerReference w:type="default" r:id="rId20"/>
      <w:pgSz w:w="11906" w:h="16838"/>
      <w:pgMar w:top="907"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F84E8" w14:textId="77777777" w:rsidR="00EA059B" w:rsidRDefault="00EA059B">
      <w:pPr>
        <w:spacing w:after="0" w:line="240" w:lineRule="auto"/>
      </w:pPr>
      <w:r>
        <w:separator/>
      </w:r>
    </w:p>
  </w:endnote>
  <w:endnote w:type="continuationSeparator" w:id="0">
    <w:p w14:paraId="052A40AE" w14:textId="77777777" w:rsidR="00EA059B" w:rsidRDefault="00EA0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EF6C" w14:textId="77777777" w:rsidR="00D573BA" w:rsidRPr="00052B44" w:rsidRDefault="00000000">
    <w:pPr>
      <w:pStyle w:val="Fuzeile"/>
      <w:jc w:val="center"/>
      <w:rPr>
        <w:lang w:val="de-DE"/>
      </w:rPr>
    </w:pPr>
    <w:r w:rsidRPr="00052B44">
      <w:rPr>
        <w:color w:val="64748B"/>
        <w:sz w:val="16"/>
        <w:lang w:val="de-DE"/>
      </w:rPr>
      <w:t>Vue-Game mit Canvas, KI-Unterstützung und KI-Reflexion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9DB4C" w14:textId="77777777" w:rsidR="00EA059B" w:rsidRDefault="00EA059B">
      <w:pPr>
        <w:spacing w:after="0" w:line="240" w:lineRule="auto"/>
      </w:pPr>
      <w:r>
        <w:separator/>
      </w:r>
    </w:p>
  </w:footnote>
  <w:footnote w:type="continuationSeparator" w:id="0">
    <w:p w14:paraId="0D145D4C" w14:textId="77777777" w:rsidR="00EA059B" w:rsidRDefault="00EA0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6F54" w14:textId="77777777" w:rsidR="00D573BA" w:rsidRDefault="00000000">
    <w:pPr>
      <w:pStyle w:val="Kopfzeile"/>
      <w:jc w:val="right"/>
    </w:pPr>
    <w:r>
      <w:rPr>
        <w:color w:val="64748B"/>
        <w:sz w:val="16"/>
      </w:rPr>
      <w:t>Projekt INT Dokumentation · HandwerkEbadi-project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93917074">
    <w:abstractNumId w:val="8"/>
  </w:num>
  <w:num w:numId="2" w16cid:durableId="627009900">
    <w:abstractNumId w:val="6"/>
  </w:num>
  <w:num w:numId="3" w16cid:durableId="212081666">
    <w:abstractNumId w:val="5"/>
  </w:num>
  <w:num w:numId="4" w16cid:durableId="1257053504">
    <w:abstractNumId w:val="4"/>
  </w:num>
  <w:num w:numId="5" w16cid:durableId="936719249">
    <w:abstractNumId w:val="7"/>
  </w:num>
  <w:num w:numId="6" w16cid:durableId="1742678450">
    <w:abstractNumId w:val="3"/>
  </w:num>
  <w:num w:numId="7" w16cid:durableId="1762990806">
    <w:abstractNumId w:val="2"/>
  </w:num>
  <w:num w:numId="8" w16cid:durableId="1621959971">
    <w:abstractNumId w:val="1"/>
  </w:num>
  <w:num w:numId="9" w16cid:durableId="1098208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B44"/>
    <w:rsid w:val="0006063C"/>
    <w:rsid w:val="0015074B"/>
    <w:rsid w:val="00155A78"/>
    <w:rsid w:val="0029639D"/>
    <w:rsid w:val="00326F90"/>
    <w:rsid w:val="00AA1D8D"/>
    <w:rsid w:val="00B47730"/>
    <w:rsid w:val="00CB0664"/>
    <w:rsid w:val="00D573BA"/>
    <w:rsid w:val="00EA05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58212"/>
  <w14:defaultImageDpi w14:val="300"/>
  <w15:docId w15:val="{08E12959-B015-4338-B05E-B27648FAB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ptos" w:eastAsia="Aptos" w:hAnsi="Aptos"/>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E40AF"/>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ireza-553/HandwerkEbadi-project/pull/9" TargetMode="External"/><Relationship Id="rId13" Type="http://schemas.openxmlformats.org/officeDocument/2006/relationships/hyperlink" Target="https://github.com/alireza-553/HandwerkEbadi-project/pull/14" TargetMode="External"/><Relationship Id="rId18" Type="http://schemas.openxmlformats.org/officeDocument/2006/relationships/hyperlink" Target="https://github.com/alireza-553/HandwerkEbadi-project/pull/2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alireza-553/HandwerkEbadi-project/pull/13" TargetMode="External"/><Relationship Id="rId17" Type="http://schemas.openxmlformats.org/officeDocument/2006/relationships/hyperlink" Target="https://github.com/alireza-553/HandwerkEbadi-project/pull/18" TargetMode="External"/><Relationship Id="rId2" Type="http://schemas.openxmlformats.org/officeDocument/2006/relationships/numbering" Target="numbering.xml"/><Relationship Id="rId16" Type="http://schemas.openxmlformats.org/officeDocument/2006/relationships/hyperlink" Target="https://github.com/alireza-553/HandwerkEbadi-project/pull/1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lireza-553/HandwerkEbadi-project/pull/12" TargetMode="External"/><Relationship Id="rId5" Type="http://schemas.openxmlformats.org/officeDocument/2006/relationships/webSettings" Target="webSettings.xml"/><Relationship Id="rId15" Type="http://schemas.openxmlformats.org/officeDocument/2006/relationships/hyperlink" Target="https://github.com/alireza-553/HandwerkEbadi-project/pull/15" TargetMode="External"/><Relationship Id="rId10" Type="http://schemas.openxmlformats.org/officeDocument/2006/relationships/hyperlink" Target="https://github.com/alireza-553/HandwerkEbadi-project/pull/11"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alireza-553/HandwerkEbadi-project/pull/10" TargetMode="External"/><Relationship Id="rId14" Type="http://schemas.openxmlformats.org/officeDocument/2006/relationships/hyperlink" Target="https://github.com/alireza-553/HandwerkEbadi-project/pull/1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3160</Words>
  <Characters>19911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Alireza Ebadi</cp:lastModifiedBy>
  <cp:revision>1</cp:revision>
  <dcterms:created xsi:type="dcterms:W3CDTF">2013-12-23T23:15:00Z</dcterms:created>
  <dcterms:modified xsi:type="dcterms:W3CDTF">2026-07-06T14:16:00Z</dcterms:modified>
  <cp:category/>
</cp:coreProperties>
</file>